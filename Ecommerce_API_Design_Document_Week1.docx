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E-COMMERCE REST API</w:t>
      </w:r>
    </w:p>
    <w:p>
      <w:pPr>
        <w:jc w:val="center"/>
      </w:pPr>
      <w:r>
        <w:rPr>
          <w:b/>
          <w:sz w:val="40"/>
        </w:rPr>
        <w:t>API DESIGN &amp; REQUIREMENTS DOCUMENT</w:t>
      </w:r>
    </w:p>
    <w:p>
      <w:pPr>
        <w:jc w:val="center"/>
      </w:pPr>
      <w:r>
        <w:rPr>
          <w:sz w:val="28"/>
        </w:rPr>
        <w:t>Internship – Week 1 Deliverable</w:t>
      </w:r>
    </w:p>
    <w:p/>
    <w:p>
      <w:pPr>
        <w:jc w:val="center"/>
      </w:pPr>
      <w:r>
        <w:rPr>
          <w:i/>
        </w:rPr>
        <w:t>Prepared for Backend API Planning and Implementation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Document Version</w:t>
            </w:r>
          </w:p>
        </w:tc>
        <w:tc>
          <w:tcPr>
            <w:tcW w:type="dxa" w:w="5040"/>
            <w:vAlign w:val="center"/>
          </w:tcPr>
          <w:p>
            <w:r/>
            <w:r>
              <w:rPr>
                <w:b w:val="0"/>
                <w:sz w:val="20"/>
              </w:rPr>
              <w:t>1.0</w:t>
            </w:r>
          </w:p>
        </w:tc>
      </w:tr>
      <w:tr>
        <w:tc>
          <w:tcPr>
            <w:tcW w:type="dxa" w:w="5040"/>
            <w:vAlign w:val="center"/>
            <w:shd w:fill="D9EAF7"/>
          </w:tcPr>
          <w:p>
            <w:r/>
            <w:r>
              <w:rPr>
                <w:b/>
                <w:sz w:val="20"/>
              </w:rPr>
              <w:t>API Version</w:t>
            </w:r>
          </w:p>
        </w:tc>
        <w:tc>
          <w:tcPr>
            <w:tcW w:type="dxa" w:w="5040"/>
            <w:vAlign w:val="center"/>
          </w:tcPr>
          <w:p>
            <w:r/>
            <w:r>
              <w:rPr>
                <w:b w:val="0"/>
                <w:sz w:val="20"/>
              </w:rPr>
              <w:t>v1</w:t>
            </w:r>
          </w:p>
        </w:tc>
      </w:tr>
      <w:tr>
        <w:tc>
          <w:tcPr>
            <w:tcW w:type="dxa" w:w="5040"/>
            <w:vAlign w:val="center"/>
            <w:shd w:fill="D9EAF7"/>
          </w:tcPr>
          <w:p>
            <w:r/>
            <w:r>
              <w:rPr>
                <w:b/>
                <w:sz w:val="20"/>
              </w:rPr>
              <w:t>Date</w:t>
            </w:r>
          </w:p>
        </w:tc>
        <w:tc>
          <w:tcPr>
            <w:tcW w:type="dxa" w:w="5040"/>
            <w:vAlign w:val="center"/>
          </w:tcPr>
          <w:p>
            <w:r/>
            <w:r>
              <w:rPr>
                <w:b w:val="0"/>
                <w:sz w:val="20"/>
              </w:rPr>
              <w:t>September 2026</w:t>
            </w:r>
          </w:p>
        </w:tc>
      </w:tr>
      <w:tr>
        <w:tc>
          <w:tcPr>
            <w:tcW w:type="dxa" w:w="5040"/>
            <w:vAlign w:val="center"/>
            <w:shd w:fill="D9EAF7"/>
          </w:tcPr>
          <w:p>
            <w:r/>
            <w:r>
              <w:rPr>
                <w:b/>
                <w:sz w:val="20"/>
              </w:rPr>
              <w:t>Technology Direction</w:t>
            </w:r>
          </w:p>
        </w:tc>
        <w:tc>
          <w:tcPr>
            <w:tcW w:type="dxa" w:w="5040"/>
            <w:vAlign w:val="center"/>
          </w:tcPr>
          <w:p>
            <w:r/>
            <w:r>
              <w:rPr>
                <w:b w:val="0"/>
                <w:sz w:val="20"/>
              </w:rPr>
              <w:t>REST API • OpenAPI 3.x • JWT</w:t>
            </w:r>
          </w:p>
        </w:tc>
      </w:tr>
    </w:tbl>
    <w:p>
      <w:r>
        <w:br w:type="page"/>
      </w:r>
    </w:p>
    <w:p>
      <w:pPr>
        <w:pStyle w:val="Heading1"/>
      </w:pPr>
      <w:r>
        <w:t>Executive Summary</w:t>
      </w:r>
    </w:p>
    <w:p>
      <w:r>
        <w:t>This document defines the requirements and proposed REST API design for a simple e-commerce system. The API is organized around Users, Products, Orders, Order Items, and Inventory. Customers can register, authenticate, browse products, place orders, view their orders, and cancel eligible orders. Administrators can manage products, inventory, and operational order information. The design uses REST conventions, API versioning, JWT-based authentication, role-based authorization, input validation, standardized error responses, and an OpenAPI 3.x specification approach. The document is intended to act as a clear blueprint for backend implementation and testing.</w:t>
      </w:r>
    </w:p>
    <w:p>
      <w:pPr>
        <w:pStyle w:val="Heading1"/>
      </w:pPr>
      <w:r>
        <w:t>1. Project Overview</w:t>
      </w:r>
    </w:p>
    <w:p>
      <w:r>
        <w:t>The proposed system is a backend API for a simple online store. A web or mobile client communicates with the backend over HTTP/HTTPS. The backend exposes versioned REST endpoints and uses a database to persist users, products, orders, and inventory. Business rules ensure that orders can only be created when sufficient stock is available and that users can access only the information permitted by their role.</w:t>
      </w:r>
    </w:p>
    <w:p>
      <w:pPr>
        <w:pStyle w:val="Heading1"/>
      </w:pPr>
      <w:r>
        <w:t>2. Objectives</w:t>
      </w:r>
    </w:p>
    <w:p>
      <w:pPr>
        <w:pStyle w:val="ListBullet"/>
      </w:pPr>
      <w:r>
        <w:t>Define clear functional and non-functional requirements before implementation.</w:t>
      </w:r>
    </w:p>
    <w:p>
      <w:pPr>
        <w:pStyle w:val="ListBullet"/>
      </w:pPr>
      <w:r>
        <w:t>Design a consistent REST API for users, products, orders, and inventory.</w:t>
      </w:r>
    </w:p>
    <w:p>
      <w:pPr>
        <w:pStyle w:val="ListBullet"/>
      </w:pPr>
      <w:r>
        <w:t>Document HTTP methods, request inputs, responses, authentication, and error conditions.</w:t>
      </w:r>
    </w:p>
    <w:p>
      <w:pPr>
        <w:pStyle w:val="ListBullet"/>
      </w:pPr>
      <w:r>
        <w:t>Apply common API standards such as resource-oriented URLs, JSON responses, versioning, and OpenAPI.</w:t>
      </w:r>
    </w:p>
    <w:p>
      <w:pPr>
        <w:pStyle w:val="ListBullet"/>
      </w:pPr>
      <w:r>
        <w:t>Provide diagrams that explain architecture, authentication, and order processing.</w:t>
      </w:r>
    </w:p>
    <w:p>
      <w:pPr>
        <w:pStyle w:val="ListBullet"/>
      </w:pPr>
      <w:r>
        <w:t>Provide a practical roadmap that another developer can follow during backend implementation.</w:t>
      </w:r>
    </w:p>
    <w:p>
      <w:pPr>
        <w:pStyle w:val="Heading1"/>
      </w:pPr>
      <w:r>
        <w:t>3. Scope</w:t>
      </w:r>
    </w:p>
    <w:p>
      <w:r>
        <w:t>In scope:</w:t>
      </w:r>
    </w:p>
    <w:p>
      <w:pPr>
        <w:pStyle w:val="ListBullet"/>
      </w:pPr>
      <w:r>
        <w:t>Customer registration and authentication.</w:t>
      </w:r>
    </w:p>
    <w:p>
      <w:pPr>
        <w:pStyle w:val="ListBullet"/>
      </w:pPr>
      <w:r>
        <w:t>User profile retrieval and update.</w:t>
      </w:r>
    </w:p>
    <w:p>
      <w:pPr>
        <w:pStyle w:val="ListBullet"/>
      </w:pPr>
      <w:r>
        <w:t>Product listing, product details, and administrator CRUD operations.</w:t>
      </w:r>
    </w:p>
    <w:p>
      <w:pPr>
        <w:pStyle w:val="ListBullet"/>
      </w:pPr>
      <w:r>
        <w:t>Order creation, retrieval, and cancellation of eligible orders.</w:t>
      </w:r>
    </w:p>
    <w:p>
      <w:pPr>
        <w:pStyle w:val="ListBullet"/>
      </w:pPr>
      <w:r>
        <w:t>Inventory viewing and stock updates by administrators.</w:t>
      </w:r>
    </w:p>
    <w:p>
      <w:pPr>
        <w:pStyle w:val="ListBullet"/>
      </w:pPr>
      <w:r>
        <w:t>Validation, authorization, error handling, and security requirements.</w:t>
      </w:r>
    </w:p>
    <w:p>
      <w:pPr>
        <w:pStyle w:val="ListBullet"/>
      </w:pPr>
      <w:r>
        <w:t>OpenAPI/Swagger-oriented API documentation.</w:t>
      </w:r>
    </w:p>
    <w:p>
      <w:r>
        <w:t>Out of scope for this first version:</w:t>
      </w:r>
    </w:p>
    <w:p>
      <w:pPr>
        <w:pStyle w:val="ListBullet"/>
      </w:pPr>
      <w:r>
        <w:t>Payment gateway integration.</w:t>
      </w:r>
    </w:p>
    <w:p>
      <w:pPr>
        <w:pStyle w:val="ListBullet"/>
      </w:pPr>
      <w:r>
        <w:t>Shipping carrier integration and live delivery tracking.</w:t>
      </w:r>
    </w:p>
    <w:p>
      <w:pPr>
        <w:pStyle w:val="ListBullet"/>
      </w:pPr>
      <w:r>
        <w:t>Product reviews and ratings.</w:t>
      </w:r>
    </w:p>
    <w:p>
      <w:pPr>
        <w:pStyle w:val="ListBullet"/>
      </w:pPr>
      <w:r>
        <w:t>Discount/coupon engine.</w:t>
      </w:r>
    </w:p>
    <w:p>
      <w:pPr>
        <w:pStyle w:val="ListBullet"/>
      </w:pPr>
      <w:r>
        <w:t>Multi-vendor marketplace functionality.</w:t>
      </w:r>
    </w:p>
    <w:p>
      <w:pPr>
        <w:pStyle w:val="ListBullet"/>
      </w:pPr>
      <w:r>
        <w:t>Advanced recommendation or analytics systems.</w:t>
      </w:r>
    </w:p>
    <w:p>
      <w:pPr>
        <w:pStyle w:val="Heading1"/>
      </w:pPr>
      <w:r>
        <w:t>4. Stakeholders and Roles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D9EAF7"/>
          </w:tcPr>
          <w:p>
            <w:r/>
            <w:r>
              <w:rPr>
                <w:b/>
                <w:sz w:val="17"/>
              </w:rPr>
              <w:t>Role</w:t>
            </w:r>
          </w:p>
        </w:tc>
        <w:tc>
          <w:tcPr>
            <w:tcW w:type="dxa" w:w="8352"/>
            <w:vAlign w:val="center"/>
            <w:shd w:fill="D9EAF7"/>
          </w:tcPr>
          <w:p>
            <w:r/>
            <w:r>
              <w:rPr>
                <w:b/>
                <w:sz w:val="17"/>
              </w:rPr>
              <w:t>Responsibilities</w:t>
            </w:r>
          </w:p>
        </w:tc>
      </w:tr>
      <w:tr>
        <w:tc>
          <w:tcPr>
            <w:tcW w:type="dxa" w:w="2016"/>
            <w:vAlign w:val="center"/>
          </w:tcPr>
          <w:p>
            <w:r/>
            <w:r>
              <w:rPr>
                <w:b w:val="0"/>
                <w:sz w:val="17"/>
              </w:rPr>
              <w:t>Customer</w:t>
            </w:r>
          </w:p>
        </w:tc>
        <w:tc>
          <w:tcPr>
            <w:tcW w:type="dxa" w:w="8352"/>
            <w:vAlign w:val="center"/>
          </w:tcPr>
          <w:p>
            <w:r/>
            <w:r>
              <w:rPr>
                <w:b w:val="0"/>
                <w:sz w:val="17"/>
              </w:rPr>
              <w:t>Register, login, browse products, place orders, view own orders, manage profile, cancel eligible orders.</w:t>
            </w:r>
          </w:p>
        </w:tc>
      </w:tr>
      <w:tr>
        <w:tc>
          <w:tcPr>
            <w:tcW w:type="dxa" w:w="2016"/>
            <w:vAlign w:val="center"/>
          </w:tcPr>
          <w:p>
            <w:r/>
            <w:r>
              <w:rPr>
                <w:b w:val="0"/>
                <w:sz w:val="17"/>
              </w:rPr>
              <w:t>Admin</w:t>
            </w:r>
          </w:p>
        </w:tc>
        <w:tc>
          <w:tcPr>
            <w:tcW w:type="dxa" w:w="8352"/>
            <w:vAlign w:val="center"/>
          </w:tcPr>
          <w:p>
            <w:r/>
            <w:r>
              <w:rPr>
                <w:b w:val="0"/>
                <w:sz w:val="17"/>
              </w:rPr>
              <w:t>Manage products, manage inventory, review/manage operational order information, and maintain the system.</w:t>
            </w:r>
          </w:p>
        </w:tc>
      </w:tr>
      <w:tr>
        <w:tc>
          <w:tcPr>
            <w:tcW w:type="dxa" w:w="2016"/>
            <w:vAlign w:val="center"/>
          </w:tcPr>
          <w:p>
            <w:r/>
            <w:r>
              <w:rPr>
                <w:b w:val="0"/>
                <w:sz w:val="17"/>
              </w:rPr>
              <w:t>API / Backend</w:t>
            </w:r>
          </w:p>
        </w:tc>
        <w:tc>
          <w:tcPr>
            <w:tcW w:type="dxa" w:w="8352"/>
            <w:vAlign w:val="center"/>
          </w:tcPr>
          <w:p>
            <w:r/>
            <w:r>
              <w:rPr>
                <w:b w:val="0"/>
                <w:sz w:val="17"/>
              </w:rPr>
              <w:t>Authenticate requests, validate input, enforce authorization, calculate totals, check stock, persist data, and return standardized responses.</w:t>
            </w:r>
          </w:p>
        </w:tc>
      </w:tr>
    </w:tbl>
    <w:p/>
    <w:p>
      <w:pPr>
        <w:pStyle w:val="Heading1"/>
      </w:pPr>
      <w:r>
        <w:t>5. Main Resources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D9EAF7"/>
          </w:tcPr>
          <w:p>
            <w:r/>
            <w:r>
              <w:rPr>
                <w:b/>
                <w:sz w:val="17"/>
              </w:rPr>
              <w:t>Resource</w:t>
            </w:r>
          </w:p>
        </w:tc>
        <w:tc>
          <w:tcPr>
            <w:tcW w:type="dxa" w:w="4464"/>
            <w:vAlign w:val="center"/>
            <w:shd w:fill="D9EAF7"/>
          </w:tcPr>
          <w:p>
            <w:r/>
            <w:r>
              <w:rPr>
                <w:b/>
                <w:sz w:val="17"/>
              </w:rPr>
              <w:t>Purpose</w:t>
            </w:r>
          </w:p>
        </w:tc>
        <w:tc>
          <w:tcPr>
            <w:tcW w:type="dxa" w:w="4176"/>
            <w:vAlign w:val="center"/>
            <w:shd w:fill="D9EAF7"/>
          </w:tcPr>
          <w:p>
            <w:r/>
            <w:r>
              <w:rPr>
                <w:b/>
                <w:sz w:val="17"/>
              </w:rPr>
              <w:t>Key Fields</w:t>
            </w:r>
          </w:p>
        </w:tc>
      </w:tr>
      <w:tr>
        <w:tc>
          <w:tcPr>
            <w:tcW w:type="dxa" w:w="1728"/>
            <w:vAlign w:val="center"/>
          </w:tcPr>
          <w:p>
            <w:r/>
            <w:r>
              <w:rPr>
                <w:b w:val="0"/>
                <w:sz w:val="17"/>
              </w:rPr>
              <w:t>User</w:t>
            </w:r>
          </w:p>
        </w:tc>
        <w:tc>
          <w:tcPr>
            <w:tcW w:type="dxa" w:w="4464"/>
            <w:vAlign w:val="center"/>
          </w:tcPr>
          <w:p>
            <w:r/>
            <w:r>
              <w:rPr>
                <w:b w:val="0"/>
                <w:sz w:val="17"/>
              </w:rPr>
              <w:t>Stores customer and administrator accounts.</w:t>
            </w:r>
          </w:p>
        </w:tc>
        <w:tc>
          <w:tcPr>
            <w:tcW w:type="dxa" w:w="4176"/>
            <w:vAlign w:val="center"/>
          </w:tcPr>
          <w:p>
            <w:r/>
            <w:r>
              <w:rPr>
                <w:b w:val="0"/>
                <w:sz w:val="17"/>
              </w:rPr>
              <w:t>id, name, email, passwordHash, role, createdAt</w:t>
            </w:r>
          </w:p>
        </w:tc>
      </w:tr>
      <w:tr>
        <w:tc>
          <w:tcPr>
            <w:tcW w:type="dxa" w:w="1728"/>
            <w:vAlign w:val="center"/>
          </w:tcPr>
          <w:p>
            <w:r/>
            <w:r>
              <w:rPr>
                <w:b w:val="0"/>
                <w:sz w:val="17"/>
              </w:rPr>
              <w:t>Product</w:t>
            </w:r>
          </w:p>
        </w:tc>
        <w:tc>
          <w:tcPr>
            <w:tcW w:type="dxa" w:w="4464"/>
            <w:vAlign w:val="center"/>
          </w:tcPr>
          <w:p>
            <w:r/>
            <w:r>
              <w:rPr>
                <w:b w:val="0"/>
                <w:sz w:val="17"/>
              </w:rPr>
              <w:t>Represents an item available for sale.</w:t>
            </w:r>
          </w:p>
        </w:tc>
        <w:tc>
          <w:tcPr>
            <w:tcW w:type="dxa" w:w="4176"/>
            <w:vAlign w:val="center"/>
          </w:tcPr>
          <w:p>
            <w:r/>
            <w:r>
              <w:rPr>
                <w:b w:val="0"/>
                <w:sz w:val="17"/>
              </w:rPr>
              <w:t>id, name, description, price, category, createdAt, updatedAt</w:t>
            </w:r>
          </w:p>
        </w:tc>
      </w:tr>
      <w:tr>
        <w:tc>
          <w:tcPr>
            <w:tcW w:type="dxa" w:w="1728"/>
            <w:vAlign w:val="center"/>
          </w:tcPr>
          <w:p>
            <w:r/>
            <w:r>
              <w:rPr>
                <w:b w:val="0"/>
                <w:sz w:val="17"/>
              </w:rPr>
              <w:t>Order</w:t>
            </w:r>
          </w:p>
        </w:tc>
        <w:tc>
          <w:tcPr>
            <w:tcW w:type="dxa" w:w="4464"/>
            <w:vAlign w:val="center"/>
          </w:tcPr>
          <w:p>
            <w:r/>
            <w:r>
              <w:rPr>
                <w:b w:val="0"/>
                <w:sz w:val="17"/>
              </w:rPr>
              <w:t>Represents a purchase made by a customer.</w:t>
            </w:r>
          </w:p>
        </w:tc>
        <w:tc>
          <w:tcPr>
            <w:tcW w:type="dxa" w:w="4176"/>
            <w:vAlign w:val="center"/>
          </w:tcPr>
          <w:p>
            <w:r/>
            <w:r>
              <w:rPr>
                <w:b w:val="0"/>
                <w:sz w:val="17"/>
              </w:rPr>
              <w:t>id, userId, totalAmount, status, createdAt</w:t>
            </w:r>
          </w:p>
        </w:tc>
      </w:tr>
      <w:tr>
        <w:tc>
          <w:tcPr>
            <w:tcW w:type="dxa" w:w="1728"/>
            <w:vAlign w:val="center"/>
          </w:tcPr>
          <w:p>
            <w:r/>
            <w:r>
              <w:rPr>
                <w:b w:val="0"/>
                <w:sz w:val="17"/>
              </w:rPr>
              <w:t>Order Item</w:t>
            </w:r>
          </w:p>
        </w:tc>
        <w:tc>
          <w:tcPr>
            <w:tcW w:type="dxa" w:w="4464"/>
            <w:vAlign w:val="center"/>
          </w:tcPr>
          <w:p>
            <w:r/>
            <w:r>
              <w:rPr>
                <w:b w:val="0"/>
                <w:sz w:val="17"/>
              </w:rPr>
              <w:t>Represents a product and quantity inside an order.</w:t>
            </w:r>
          </w:p>
        </w:tc>
        <w:tc>
          <w:tcPr>
            <w:tcW w:type="dxa" w:w="4176"/>
            <w:vAlign w:val="center"/>
          </w:tcPr>
          <w:p>
            <w:r/>
            <w:r>
              <w:rPr>
                <w:b w:val="0"/>
                <w:sz w:val="17"/>
              </w:rPr>
              <w:t>id, orderId, productId, quantity, unitPrice</w:t>
            </w:r>
          </w:p>
        </w:tc>
      </w:tr>
      <w:tr>
        <w:tc>
          <w:tcPr>
            <w:tcW w:type="dxa" w:w="1728"/>
            <w:vAlign w:val="center"/>
          </w:tcPr>
          <w:p>
            <w:r/>
            <w:r>
              <w:rPr>
                <w:b w:val="0"/>
                <w:sz w:val="17"/>
              </w:rPr>
              <w:t>Inventory</w:t>
            </w:r>
          </w:p>
        </w:tc>
        <w:tc>
          <w:tcPr>
            <w:tcW w:type="dxa" w:w="4464"/>
            <w:vAlign w:val="center"/>
          </w:tcPr>
          <w:p>
            <w:r/>
            <w:r>
              <w:rPr>
                <w:b w:val="0"/>
                <w:sz w:val="17"/>
              </w:rPr>
              <w:t>Tracks current stock for products.</w:t>
            </w:r>
          </w:p>
        </w:tc>
        <w:tc>
          <w:tcPr>
            <w:tcW w:type="dxa" w:w="4176"/>
            <w:vAlign w:val="center"/>
          </w:tcPr>
          <w:p>
            <w:r/>
            <w:r>
              <w:rPr>
                <w:b w:val="0"/>
                <w:sz w:val="17"/>
              </w:rPr>
              <w:t>id, productId, quantity, updatedAt</w:t>
            </w:r>
          </w:p>
        </w:tc>
      </w:tr>
    </w:tbl>
    <w:p/>
    <w:p>
      <w:pPr>
        <w:pStyle w:val="Heading1"/>
      </w:pPr>
      <w:r>
        <w:t>6. 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936"/>
            <w:vAlign w:val="center"/>
            <w:shd w:fill="D9EAF7"/>
          </w:tcPr>
          <w:p>
            <w:r/>
            <w:r>
              <w:rPr>
                <w:b/>
                <w:sz w:val="16"/>
              </w:rPr>
              <w:t>ID</w:t>
            </w:r>
          </w:p>
        </w:tc>
        <w:tc>
          <w:tcPr>
            <w:tcW w:type="dxa" w:w="7920"/>
            <w:vAlign w:val="center"/>
            <w:shd w:fill="D9EAF7"/>
          </w:tcPr>
          <w:p>
            <w:r/>
            <w:r>
              <w:rPr>
                <w:b/>
                <w:sz w:val="16"/>
              </w:rPr>
              <w:t>Requirement</w:t>
            </w:r>
          </w:p>
        </w:tc>
        <w:tc>
          <w:tcPr>
            <w:tcW w:type="dxa" w:w="1512"/>
            <w:vAlign w:val="center"/>
            <w:shd w:fill="D9EAF7"/>
          </w:tcPr>
          <w:p>
            <w:r/>
            <w:r>
              <w:rPr>
                <w:b/>
                <w:sz w:val="16"/>
              </w:rPr>
              <w:t>Actor</w:t>
            </w:r>
          </w:p>
        </w:tc>
      </w:tr>
      <w:tr>
        <w:tc>
          <w:tcPr>
            <w:tcW w:type="dxa" w:w="936"/>
            <w:vAlign w:val="center"/>
          </w:tcPr>
          <w:p>
            <w:r/>
            <w:r>
              <w:rPr>
                <w:b w:val="0"/>
                <w:sz w:val="16"/>
              </w:rPr>
              <w:t>FR-01</w:t>
            </w:r>
          </w:p>
        </w:tc>
        <w:tc>
          <w:tcPr>
            <w:tcW w:type="dxa" w:w="7920"/>
            <w:vAlign w:val="center"/>
          </w:tcPr>
          <w:p>
            <w:r/>
            <w:r>
              <w:rPr>
                <w:b w:val="0"/>
                <w:sz w:val="16"/>
              </w:rPr>
              <w:t>Allow customers to register with name, email, and password.</w:t>
            </w:r>
          </w:p>
        </w:tc>
        <w:tc>
          <w:tcPr>
            <w:tcW w:type="dxa" w:w="1512"/>
            <w:vAlign w:val="center"/>
          </w:tcPr>
          <w:p>
            <w:r/>
            <w:r>
              <w:rPr>
                <w:b w:val="0"/>
                <w:sz w:val="16"/>
              </w:rPr>
              <w:t>Customer</w:t>
            </w:r>
          </w:p>
        </w:tc>
      </w:tr>
      <w:tr>
        <w:tc>
          <w:tcPr>
            <w:tcW w:type="dxa" w:w="936"/>
            <w:vAlign w:val="center"/>
          </w:tcPr>
          <w:p>
            <w:r/>
            <w:r>
              <w:rPr>
                <w:b w:val="0"/>
                <w:sz w:val="16"/>
              </w:rPr>
              <w:t>FR-02</w:t>
            </w:r>
          </w:p>
        </w:tc>
        <w:tc>
          <w:tcPr>
            <w:tcW w:type="dxa" w:w="7920"/>
            <w:vAlign w:val="center"/>
          </w:tcPr>
          <w:p>
            <w:r/>
            <w:r>
              <w:rPr>
                <w:b w:val="0"/>
                <w:sz w:val="16"/>
              </w:rPr>
              <w:t>Allow registered users to authenticate using email and password.</w:t>
            </w:r>
          </w:p>
        </w:tc>
        <w:tc>
          <w:tcPr>
            <w:tcW w:type="dxa" w:w="1512"/>
            <w:vAlign w:val="center"/>
          </w:tcPr>
          <w:p>
            <w:r/>
            <w:r>
              <w:rPr>
                <w:b w:val="0"/>
                <w:sz w:val="16"/>
              </w:rPr>
              <w:t>Customer/Admin</w:t>
            </w:r>
          </w:p>
        </w:tc>
      </w:tr>
      <w:tr>
        <w:tc>
          <w:tcPr>
            <w:tcW w:type="dxa" w:w="936"/>
            <w:vAlign w:val="center"/>
          </w:tcPr>
          <w:p>
            <w:r/>
            <w:r>
              <w:rPr>
                <w:b w:val="0"/>
                <w:sz w:val="16"/>
              </w:rPr>
              <w:t>FR-03</w:t>
            </w:r>
          </w:p>
        </w:tc>
        <w:tc>
          <w:tcPr>
            <w:tcW w:type="dxa" w:w="7920"/>
            <w:vAlign w:val="center"/>
          </w:tcPr>
          <w:p>
            <w:r/>
            <w:r>
              <w:rPr>
                <w:b w:val="0"/>
                <w:sz w:val="16"/>
              </w:rPr>
              <w:t>Allow authenticated users to view their profile.</w:t>
            </w:r>
          </w:p>
        </w:tc>
        <w:tc>
          <w:tcPr>
            <w:tcW w:type="dxa" w:w="1512"/>
            <w:vAlign w:val="center"/>
          </w:tcPr>
          <w:p>
            <w:r/>
            <w:r>
              <w:rPr>
                <w:b w:val="0"/>
                <w:sz w:val="16"/>
              </w:rPr>
              <w:t>Customer/Admin</w:t>
            </w:r>
          </w:p>
        </w:tc>
      </w:tr>
      <w:tr>
        <w:tc>
          <w:tcPr>
            <w:tcW w:type="dxa" w:w="936"/>
            <w:vAlign w:val="center"/>
          </w:tcPr>
          <w:p>
            <w:r/>
            <w:r>
              <w:rPr>
                <w:b w:val="0"/>
                <w:sz w:val="16"/>
              </w:rPr>
              <w:t>FR-04</w:t>
            </w:r>
          </w:p>
        </w:tc>
        <w:tc>
          <w:tcPr>
            <w:tcW w:type="dxa" w:w="7920"/>
            <w:vAlign w:val="center"/>
          </w:tcPr>
          <w:p>
            <w:r/>
            <w:r>
              <w:rPr>
                <w:b w:val="0"/>
                <w:sz w:val="16"/>
              </w:rPr>
              <w:t>Allow authenticated users to update permitted profile information.</w:t>
            </w:r>
          </w:p>
        </w:tc>
        <w:tc>
          <w:tcPr>
            <w:tcW w:type="dxa" w:w="1512"/>
            <w:vAlign w:val="center"/>
          </w:tcPr>
          <w:p>
            <w:r/>
            <w:r>
              <w:rPr>
                <w:b w:val="0"/>
                <w:sz w:val="16"/>
              </w:rPr>
              <w:t>Customer/Admin</w:t>
            </w:r>
          </w:p>
        </w:tc>
      </w:tr>
      <w:tr>
        <w:tc>
          <w:tcPr>
            <w:tcW w:type="dxa" w:w="936"/>
            <w:vAlign w:val="center"/>
          </w:tcPr>
          <w:p>
            <w:r/>
            <w:r>
              <w:rPr>
                <w:b w:val="0"/>
                <w:sz w:val="16"/>
              </w:rPr>
              <w:t>FR-05</w:t>
            </w:r>
          </w:p>
        </w:tc>
        <w:tc>
          <w:tcPr>
            <w:tcW w:type="dxa" w:w="7920"/>
            <w:vAlign w:val="center"/>
          </w:tcPr>
          <w:p>
            <w:r/>
            <w:r>
              <w:rPr>
                <w:b w:val="0"/>
                <w:sz w:val="16"/>
              </w:rPr>
              <w:t>Allow clients to list available products.</w:t>
            </w:r>
          </w:p>
        </w:tc>
        <w:tc>
          <w:tcPr>
            <w:tcW w:type="dxa" w:w="1512"/>
            <w:vAlign w:val="center"/>
          </w:tcPr>
          <w:p>
            <w:r/>
            <w:r>
              <w:rPr>
                <w:b w:val="0"/>
                <w:sz w:val="16"/>
              </w:rPr>
              <w:t>Public</w:t>
            </w:r>
          </w:p>
        </w:tc>
      </w:tr>
      <w:tr>
        <w:tc>
          <w:tcPr>
            <w:tcW w:type="dxa" w:w="936"/>
            <w:vAlign w:val="center"/>
          </w:tcPr>
          <w:p>
            <w:r/>
            <w:r>
              <w:rPr>
                <w:b w:val="0"/>
                <w:sz w:val="16"/>
              </w:rPr>
              <w:t>FR-06</w:t>
            </w:r>
          </w:p>
        </w:tc>
        <w:tc>
          <w:tcPr>
            <w:tcW w:type="dxa" w:w="7920"/>
            <w:vAlign w:val="center"/>
          </w:tcPr>
          <w:p>
            <w:r/>
            <w:r>
              <w:rPr>
                <w:b w:val="0"/>
                <w:sz w:val="16"/>
              </w:rPr>
              <w:t>Allow clients to view a specific product.</w:t>
            </w:r>
          </w:p>
        </w:tc>
        <w:tc>
          <w:tcPr>
            <w:tcW w:type="dxa" w:w="1512"/>
            <w:vAlign w:val="center"/>
          </w:tcPr>
          <w:p>
            <w:r/>
            <w:r>
              <w:rPr>
                <w:b w:val="0"/>
                <w:sz w:val="16"/>
              </w:rPr>
              <w:t>Public</w:t>
            </w:r>
          </w:p>
        </w:tc>
      </w:tr>
      <w:tr>
        <w:tc>
          <w:tcPr>
            <w:tcW w:type="dxa" w:w="936"/>
            <w:vAlign w:val="center"/>
          </w:tcPr>
          <w:p>
            <w:r/>
            <w:r>
              <w:rPr>
                <w:b w:val="0"/>
                <w:sz w:val="16"/>
              </w:rPr>
              <w:t>FR-07</w:t>
            </w:r>
          </w:p>
        </w:tc>
        <w:tc>
          <w:tcPr>
            <w:tcW w:type="dxa" w:w="7920"/>
            <w:vAlign w:val="center"/>
          </w:tcPr>
          <w:p>
            <w:r/>
            <w:r>
              <w:rPr>
                <w:b w:val="0"/>
                <w:sz w:val="16"/>
              </w:rPr>
              <w:t>Allow administrators to create products.</w:t>
            </w:r>
          </w:p>
        </w:tc>
        <w:tc>
          <w:tcPr>
            <w:tcW w:type="dxa" w:w="1512"/>
            <w:vAlign w:val="center"/>
          </w:tcPr>
          <w:p>
            <w:r/>
            <w:r>
              <w:rPr>
                <w:b w:val="0"/>
                <w:sz w:val="16"/>
              </w:rPr>
              <w:t>Admin</w:t>
            </w:r>
          </w:p>
        </w:tc>
      </w:tr>
      <w:tr>
        <w:tc>
          <w:tcPr>
            <w:tcW w:type="dxa" w:w="936"/>
            <w:vAlign w:val="center"/>
          </w:tcPr>
          <w:p>
            <w:r/>
            <w:r>
              <w:rPr>
                <w:b w:val="0"/>
                <w:sz w:val="16"/>
              </w:rPr>
              <w:t>FR-08</w:t>
            </w:r>
          </w:p>
        </w:tc>
        <w:tc>
          <w:tcPr>
            <w:tcW w:type="dxa" w:w="7920"/>
            <w:vAlign w:val="center"/>
          </w:tcPr>
          <w:p>
            <w:r/>
            <w:r>
              <w:rPr>
                <w:b w:val="0"/>
                <w:sz w:val="16"/>
              </w:rPr>
              <w:t>Allow administrators to update products.</w:t>
            </w:r>
          </w:p>
        </w:tc>
        <w:tc>
          <w:tcPr>
            <w:tcW w:type="dxa" w:w="1512"/>
            <w:vAlign w:val="center"/>
          </w:tcPr>
          <w:p>
            <w:r/>
            <w:r>
              <w:rPr>
                <w:b w:val="0"/>
                <w:sz w:val="16"/>
              </w:rPr>
              <w:t>Admin</w:t>
            </w:r>
          </w:p>
        </w:tc>
      </w:tr>
      <w:tr>
        <w:tc>
          <w:tcPr>
            <w:tcW w:type="dxa" w:w="936"/>
            <w:vAlign w:val="center"/>
          </w:tcPr>
          <w:p>
            <w:r/>
            <w:r>
              <w:rPr>
                <w:b w:val="0"/>
                <w:sz w:val="16"/>
              </w:rPr>
              <w:t>FR-09</w:t>
            </w:r>
          </w:p>
        </w:tc>
        <w:tc>
          <w:tcPr>
            <w:tcW w:type="dxa" w:w="7920"/>
            <w:vAlign w:val="center"/>
          </w:tcPr>
          <w:p>
            <w:r/>
            <w:r>
              <w:rPr>
                <w:b w:val="0"/>
                <w:sz w:val="16"/>
              </w:rPr>
              <w:t>Allow administrators to delete products.</w:t>
            </w:r>
          </w:p>
        </w:tc>
        <w:tc>
          <w:tcPr>
            <w:tcW w:type="dxa" w:w="1512"/>
            <w:vAlign w:val="center"/>
          </w:tcPr>
          <w:p>
            <w:r/>
            <w:r>
              <w:rPr>
                <w:b w:val="0"/>
                <w:sz w:val="16"/>
              </w:rPr>
              <w:t>Admin</w:t>
            </w:r>
          </w:p>
        </w:tc>
      </w:tr>
      <w:tr>
        <w:tc>
          <w:tcPr>
            <w:tcW w:type="dxa" w:w="936"/>
            <w:vAlign w:val="center"/>
          </w:tcPr>
          <w:p>
            <w:r/>
            <w:r>
              <w:rPr>
                <w:b w:val="0"/>
                <w:sz w:val="16"/>
              </w:rPr>
              <w:t>FR-10</w:t>
            </w:r>
          </w:p>
        </w:tc>
        <w:tc>
          <w:tcPr>
            <w:tcW w:type="dxa" w:w="7920"/>
            <w:vAlign w:val="center"/>
          </w:tcPr>
          <w:p>
            <w:r/>
            <w:r>
              <w:rPr>
                <w:b w:val="0"/>
                <w:sz w:val="16"/>
              </w:rPr>
              <w:t>Allow authenticated customers to create orders.</w:t>
            </w:r>
          </w:p>
        </w:tc>
        <w:tc>
          <w:tcPr>
            <w:tcW w:type="dxa" w:w="1512"/>
            <w:vAlign w:val="center"/>
          </w:tcPr>
          <w:p>
            <w:r/>
            <w:r>
              <w:rPr>
                <w:b w:val="0"/>
                <w:sz w:val="16"/>
              </w:rPr>
              <w:t>Customer</w:t>
            </w:r>
          </w:p>
        </w:tc>
      </w:tr>
      <w:tr>
        <w:tc>
          <w:tcPr>
            <w:tcW w:type="dxa" w:w="936"/>
            <w:vAlign w:val="center"/>
          </w:tcPr>
          <w:p>
            <w:r/>
            <w:r>
              <w:rPr>
                <w:b w:val="0"/>
                <w:sz w:val="16"/>
              </w:rPr>
              <w:t>FR-11</w:t>
            </w:r>
          </w:p>
        </w:tc>
        <w:tc>
          <w:tcPr>
            <w:tcW w:type="dxa" w:w="7920"/>
            <w:vAlign w:val="center"/>
          </w:tcPr>
          <w:p>
            <w:r/>
            <w:r>
              <w:rPr>
                <w:b w:val="0"/>
                <w:sz w:val="16"/>
              </w:rPr>
              <w:t>Verify that requested products exist before creating an order.</w:t>
            </w:r>
          </w:p>
        </w:tc>
        <w:tc>
          <w:tcPr>
            <w:tcW w:type="dxa" w:w="1512"/>
            <w:vAlign w:val="center"/>
          </w:tcPr>
          <w:p>
            <w:r/>
            <w:r>
              <w:rPr>
                <w:b w:val="0"/>
                <w:sz w:val="16"/>
              </w:rPr>
              <w:t>System</w:t>
            </w:r>
          </w:p>
        </w:tc>
      </w:tr>
      <w:tr>
        <w:tc>
          <w:tcPr>
            <w:tcW w:type="dxa" w:w="936"/>
            <w:vAlign w:val="center"/>
          </w:tcPr>
          <w:p>
            <w:r/>
            <w:r>
              <w:rPr>
                <w:b w:val="0"/>
                <w:sz w:val="16"/>
              </w:rPr>
              <w:t>FR-12</w:t>
            </w:r>
          </w:p>
        </w:tc>
        <w:tc>
          <w:tcPr>
            <w:tcW w:type="dxa" w:w="7920"/>
            <w:vAlign w:val="center"/>
          </w:tcPr>
          <w:p>
            <w:r/>
            <w:r>
              <w:rPr>
                <w:b w:val="0"/>
                <w:sz w:val="16"/>
              </w:rPr>
              <w:t>Verify sufficient inventory before creating an order.</w:t>
            </w:r>
          </w:p>
        </w:tc>
        <w:tc>
          <w:tcPr>
            <w:tcW w:type="dxa" w:w="1512"/>
            <w:vAlign w:val="center"/>
          </w:tcPr>
          <w:p>
            <w:r/>
            <w:r>
              <w:rPr>
                <w:b w:val="0"/>
                <w:sz w:val="16"/>
              </w:rPr>
              <w:t>System</w:t>
            </w:r>
          </w:p>
        </w:tc>
      </w:tr>
      <w:tr>
        <w:tc>
          <w:tcPr>
            <w:tcW w:type="dxa" w:w="936"/>
            <w:vAlign w:val="center"/>
          </w:tcPr>
          <w:p>
            <w:r/>
            <w:r>
              <w:rPr>
                <w:b w:val="0"/>
                <w:sz w:val="16"/>
              </w:rPr>
              <w:t>FR-13</w:t>
            </w:r>
          </w:p>
        </w:tc>
        <w:tc>
          <w:tcPr>
            <w:tcW w:type="dxa" w:w="7920"/>
            <w:vAlign w:val="center"/>
          </w:tcPr>
          <w:p>
            <w:r/>
            <w:r>
              <w:rPr>
                <w:b w:val="0"/>
                <w:sz w:val="16"/>
              </w:rPr>
              <w:t>Calculate the order total from product prices and quantities.</w:t>
            </w:r>
          </w:p>
        </w:tc>
        <w:tc>
          <w:tcPr>
            <w:tcW w:type="dxa" w:w="1512"/>
            <w:vAlign w:val="center"/>
          </w:tcPr>
          <w:p>
            <w:r/>
            <w:r>
              <w:rPr>
                <w:b w:val="0"/>
                <w:sz w:val="16"/>
              </w:rPr>
              <w:t>System</w:t>
            </w:r>
          </w:p>
        </w:tc>
      </w:tr>
      <w:tr>
        <w:tc>
          <w:tcPr>
            <w:tcW w:type="dxa" w:w="936"/>
            <w:vAlign w:val="center"/>
          </w:tcPr>
          <w:p>
            <w:r/>
            <w:r>
              <w:rPr>
                <w:b w:val="0"/>
                <w:sz w:val="16"/>
              </w:rPr>
              <w:t>FR-14</w:t>
            </w:r>
          </w:p>
        </w:tc>
        <w:tc>
          <w:tcPr>
            <w:tcW w:type="dxa" w:w="7920"/>
            <w:vAlign w:val="center"/>
          </w:tcPr>
          <w:p>
            <w:r/>
            <w:r>
              <w:rPr>
                <w:b w:val="0"/>
                <w:sz w:val="16"/>
              </w:rPr>
              <w:t>Allow customers to list their own orders.</w:t>
            </w:r>
          </w:p>
        </w:tc>
        <w:tc>
          <w:tcPr>
            <w:tcW w:type="dxa" w:w="1512"/>
            <w:vAlign w:val="center"/>
          </w:tcPr>
          <w:p>
            <w:r/>
            <w:r>
              <w:rPr>
                <w:b w:val="0"/>
                <w:sz w:val="16"/>
              </w:rPr>
              <w:t>Customer</w:t>
            </w:r>
          </w:p>
        </w:tc>
      </w:tr>
      <w:tr>
        <w:tc>
          <w:tcPr>
            <w:tcW w:type="dxa" w:w="936"/>
            <w:vAlign w:val="center"/>
          </w:tcPr>
          <w:p>
            <w:r/>
            <w:r>
              <w:rPr>
                <w:b w:val="0"/>
                <w:sz w:val="16"/>
              </w:rPr>
              <w:t>FR-15</w:t>
            </w:r>
          </w:p>
        </w:tc>
        <w:tc>
          <w:tcPr>
            <w:tcW w:type="dxa" w:w="7920"/>
            <w:vAlign w:val="center"/>
          </w:tcPr>
          <w:p>
            <w:r/>
            <w:r>
              <w:rPr>
                <w:b w:val="0"/>
                <w:sz w:val="16"/>
              </w:rPr>
              <w:t>Allow customers to view an individual order they own.</w:t>
            </w:r>
          </w:p>
        </w:tc>
        <w:tc>
          <w:tcPr>
            <w:tcW w:type="dxa" w:w="1512"/>
            <w:vAlign w:val="center"/>
          </w:tcPr>
          <w:p>
            <w:r/>
            <w:r>
              <w:rPr>
                <w:b w:val="0"/>
                <w:sz w:val="16"/>
              </w:rPr>
              <w:t>Customer</w:t>
            </w:r>
          </w:p>
        </w:tc>
      </w:tr>
      <w:tr>
        <w:tc>
          <w:tcPr>
            <w:tcW w:type="dxa" w:w="936"/>
            <w:vAlign w:val="center"/>
          </w:tcPr>
          <w:p>
            <w:r/>
            <w:r>
              <w:rPr>
                <w:b w:val="0"/>
                <w:sz w:val="16"/>
              </w:rPr>
              <w:t>FR-16</w:t>
            </w:r>
          </w:p>
        </w:tc>
        <w:tc>
          <w:tcPr>
            <w:tcW w:type="dxa" w:w="7920"/>
            <w:vAlign w:val="center"/>
          </w:tcPr>
          <w:p>
            <w:r/>
            <w:r>
              <w:rPr>
                <w:b w:val="0"/>
                <w:sz w:val="16"/>
              </w:rPr>
              <w:t>Allow customers to cancel orders that are still eligible for cancellation.</w:t>
            </w:r>
          </w:p>
        </w:tc>
        <w:tc>
          <w:tcPr>
            <w:tcW w:type="dxa" w:w="1512"/>
            <w:vAlign w:val="center"/>
          </w:tcPr>
          <w:p>
            <w:r/>
            <w:r>
              <w:rPr>
                <w:b w:val="0"/>
                <w:sz w:val="16"/>
              </w:rPr>
              <w:t>Customer</w:t>
            </w:r>
          </w:p>
        </w:tc>
      </w:tr>
      <w:tr>
        <w:tc>
          <w:tcPr>
            <w:tcW w:type="dxa" w:w="936"/>
            <w:vAlign w:val="center"/>
          </w:tcPr>
          <w:p>
            <w:r/>
            <w:r>
              <w:rPr>
                <w:b w:val="0"/>
                <w:sz w:val="16"/>
              </w:rPr>
              <w:t>FR-17</w:t>
            </w:r>
          </w:p>
        </w:tc>
        <w:tc>
          <w:tcPr>
            <w:tcW w:type="dxa" w:w="7920"/>
            <w:vAlign w:val="center"/>
          </w:tcPr>
          <w:p>
            <w:r/>
            <w:r>
              <w:rPr>
                <w:b w:val="0"/>
                <w:sz w:val="16"/>
              </w:rPr>
              <w:t>Allow administrators to view inventory.</w:t>
            </w:r>
          </w:p>
        </w:tc>
        <w:tc>
          <w:tcPr>
            <w:tcW w:type="dxa" w:w="1512"/>
            <w:vAlign w:val="center"/>
          </w:tcPr>
          <w:p>
            <w:r/>
            <w:r>
              <w:rPr>
                <w:b w:val="0"/>
                <w:sz w:val="16"/>
              </w:rPr>
              <w:t>Admin</w:t>
            </w:r>
          </w:p>
        </w:tc>
      </w:tr>
      <w:tr>
        <w:tc>
          <w:tcPr>
            <w:tcW w:type="dxa" w:w="936"/>
            <w:vAlign w:val="center"/>
          </w:tcPr>
          <w:p>
            <w:r/>
            <w:r>
              <w:rPr>
                <w:b w:val="0"/>
                <w:sz w:val="16"/>
              </w:rPr>
              <w:t>FR-18</w:t>
            </w:r>
          </w:p>
        </w:tc>
        <w:tc>
          <w:tcPr>
            <w:tcW w:type="dxa" w:w="7920"/>
            <w:vAlign w:val="center"/>
          </w:tcPr>
          <w:p>
            <w:r/>
            <w:r>
              <w:rPr>
                <w:b w:val="0"/>
                <w:sz w:val="16"/>
              </w:rPr>
              <w:t>Allow administrators to add/update stock quantities.</w:t>
            </w:r>
          </w:p>
        </w:tc>
        <w:tc>
          <w:tcPr>
            <w:tcW w:type="dxa" w:w="1512"/>
            <w:vAlign w:val="center"/>
          </w:tcPr>
          <w:p>
            <w:r/>
            <w:r>
              <w:rPr>
                <w:b w:val="0"/>
                <w:sz w:val="16"/>
              </w:rPr>
              <w:t>Admin</w:t>
            </w:r>
          </w:p>
        </w:tc>
      </w:tr>
      <w:tr>
        <w:tc>
          <w:tcPr>
            <w:tcW w:type="dxa" w:w="936"/>
            <w:vAlign w:val="center"/>
          </w:tcPr>
          <w:p>
            <w:r/>
            <w:r>
              <w:rPr>
                <w:b w:val="0"/>
                <w:sz w:val="16"/>
              </w:rPr>
              <w:t>FR-19</w:t>
            </w:r>
          </w:p>
        </w:tc>
        <w:tc>
          <w:tcPr>
            <w:tcW w:type="dxa" w:w="7920"/>
            <w:vAlign w:val="center"/>
          </w:tcPr>
          <w:p>
            <w:r/>
            <w:r>
              <w:rPr>
                <w:b w:val="0"/>
                <w:sz w:val="16"/>
              </w:rPr>
              <w:t>Reduce inventory after a successful order.</w:t>
            </w:r>
          </w:p>
        </w:tc>
        <w:tc>
          <w:tcPr>
            <w:tcW w:type="dxa" w:w="1512"/>
            <w:vAlign w:val="center"/>
          </w:tcPr>
          <w:p>
            <w:r/>
            <w:r>
              <w:rPr>
                <w:b w:val="0"/>
                <w:sz w:val="16"/>
              </w:rPr>
              <w:t>System</w:t>
            </w:r>
          </w:p>
        </w:tc>
      </w:tr>
      <w:tr>
        <w:tc>
          <w:tcPr>
            <w:tcW w:type="dxa" w:w="936"/>
            <w:vAlign w:val="center"/>
          </w:tcPr>
          <w:p>
            <w:r/>
            <w:r>
              <w:rPr>
                <w:b w:val="0"/>
                <w:sz w:val="16"/>
              </w:rPr>
              <w:t>FR-20</w:t>
            </w:r>
          </w:p>
        </w:tc>
        <w:tc>
          <w:tcPr>
            <w:tcW w:type="dxa" w:w="7920"/>
            <w:vAlign w:val="center"/>
          </w:tcPr>
          <w:p>
            <w:r/>
            <w:r>
              <w:rPr>
                <w:b w:val="0"/>
                <w:sz w:val="16"/>
              </w:rPr>
              <w:t>Return standardized errors for invalid, unauthorized, or failed requests.</w:t>
            </w:r>
          </w:p>
        </w:tc>
        <w:tc>
          <w:tcPr>
            <w:tcW w:type="dxa" w:w="1512"/>
            <w:vAlign w:val="center"/>
          </w:tcPr>
          <w:p>
            <w:r/>
            <w:r>
              <w:rPr>
                <w:b w:val="0"/>
                <w:sz w:val="16"/>
              </w:rPr>
              <w:t>System</w:t>
            </w:r>
          </w:p>
        </w:tc>
      </w:tr>
    </w:tbl>
    <w:p/>
    <w:p>
      <w:pPr>
        <w:pStyle w:val="Heading1"/>
      </w:pPr>
      <w:r>
        <w:t>7. Business Rules</w:t>
      </w:r>
    </w:p>
    <w:p>
      <w:pPr>
        <w:pStyle w:val="ListNumber"/>
      </w:pPr>
      <w:r>
        <w:t>Email addresses must be unique within the user system.</w:t>
      </w:r>
    </w:p>
    <w:p>
      <w:pPr>
        <w:pStyle w:val="ListNumber"/>
      </w:pPr>
      <w:r>
        <w:t>Passwords must be stored as secure hashes and must never be returned in API responses.</w:t>
      </w:r>
    </w:p>
    <w:p>
      <w:pPr>
        <w:pStyle w:val="ListNumber"/>
      </w:pPr>
      <w:r>
        <w:t>Only authenticated users may create orders or access protected user/order information.</w:t>
      </w:r>
    </w:p>
    <w:p>
      <w:pPr>
        <w:pStyle w:val="ListNumber"/>
      </w:pPr>
      <w:r>
        <w:t>Only administrators may create, update, or delete products.</w:t>
      </w:r>
    </w:p>
    <w:p>
      <w:pPr>
        <w:pStyle w:val="ListNumber"/>
      </w:pPr>
      <w:r>
        <w:t>Only administrators may change inventory quantities.</w:t>
      </w:r>
    </w:p>
    <w:p>
      <w:pPr>
        <w:pStyle w:val="ListNumber"/>
      </w:pPr>
      <w:r>
        <w:t>An order cannot be created when a requested product does not exist.</w:t>
      </w:r>
    </w:p>
    <w:p>
      <w:pPr>
        <w:pStyle w:val="ListNumber"/>
      </w:pPr>
      <w:r>
        <w:t>An order cannot be created when requested quantity exceeds available stock.</w:t>
      </w:r>
    </w:p>
    <w:p>
      <w:pPr>
        <w:pStyle w:val="ListNumber"/>
      </w:pPr>
      <w:r>
        <w:t>Order total is calculated using the applicable product unit price multiplied by requested quantity.</w:t>
      </w:r>
    </w:p>
    <w:p>
      <w:pPr>
        <w:pStyle w:val="ListNumber"/>
      </w:pPr>
      <w:r>
        <w:t>Inventory is reduced only when order creation succeeds.</w:t>
      </w:r>
    </w:p>
    <w:p>
      <w:pPr>
        <w:pStyle w:val="ListNumber"/>
      </w:pPr>
      <w:r>
        <w:t>Customers may access only their own orders.</w:t>
      </w:r>
    </w:p>
    <w:p>
      <w:pPr>
        <w:pStyle w:val="ListNumber"/>
      </w:pPr>
      <w:r>
        <w:t>Orders that have been shipped or delivered cannot be cancelled by customers.</w:t>
      </w:r>
    </w:p>
    <w:p>
      <w:pPr>
        <w:pStyle w:val="ListNumber"/>
      </w:pPr>
      <w:r>
        <w:t>A successful resource creation should return HTTP 201 where applicable.</w:t>
      </w:r>
    </w:p>
    <w:p>
      <w:pPr>
        <w:pStyle w:val="Heading1"/>
      </w:pPr>
      <w:r>
        <w:t>8. Non-Functional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D9EAF7"/>
          </w:tcPr>
          <w:p>
            <w:r/>
            <w:r>
              <w:rPr>
                <w:b/>
                <w:sz w:val="17"/>
              </w:rPr>
              <w:t>Area</w:t>
            </w:r>
          </w:p>
        </w:tc>
        <w:tc>
          <w:tcPr>
            <w:tcW w:type="dxa" w:w="8208"/>
            <w:vAlign w:val="center"/>
            <w:shd w:fill="D9EAF7"/>
          </w:tcPr>
          <w:p>
            <w:r/>
            <w:r>
              <w:rPr>
                <w:b/>
                <w:sz w:val="17"/>
              </w:rPr>
              <w:t>Requirement</w:t>
            </w:r>
          </w:p>
        </w:tc>
      </w:tr>
      <w:tr>
        <w:tc>
          <w:tcPr>
            <w:tcW w:type="dxa" w:w="2160"/>
            <w:vAlign w:val="center"/>
          </w:tcPr>
          <w:p>
            <w:r/>
            <w:r>
              <w:rPr>
                <w:b w:val="0"/>
                <w:sz w:val="17"/>
              </w:rPr>
              <w:t>Security</w:t>
            </w:r>
          </w:p>
        </w:tc>
        <w:tc>
          <w:tcPr>
            <w:tcW w:type="dxa" w:w="8208"/>
            <w:vAlign w:val="center"/>
          </w:tcPr>
          <w:p>
            <w:r/>
            <w:r>
              <w:rPr>
                <w:b w:val="0"/>
                <w:sz w:val="17"/>
              </w:rPr>
              <w:t>Use HTTPS, JWT authentication, password hashing, role-based authorization, validation, and safe error messages.</w:t>
            </w:r>
          </w:p>
        </w:tc>
      </w:tr>
      <w:tr>
        <w:tc>
          <w:tcPr>
            <w:tcW w:type="dxa" w:w="2160"/>
            <w:vAlign w:val="center"/>
          </w:tcPr>
          <w:p>
            <w:r/>
            <w:r>
              <w:rPr>
                <w:b w:val="0"/>
                <w:sz w:val="17"/>
              </w:rPr>
              <w:t>Performance</w:t>
            </w:r>
          </w:p>
        </w:tc>
        <w:tc>
          <w:tcPr>
            <w:tcW w:type="dxa" w:w="8208"/>
            <w:vAlign w:val="center"/>
          </w:tcPr>
          <w:p>
            <w:r/>
            <w:r>
              <w:rPr>
                <w:b w:val="0"/>
                <w:sz w:val="17"/>
              </w:rPr>
              <w:t>Use pagination for product/order lists and efficient database queries.</w:t>
            </w:r>
          </w:p>
        </w:tc>
      </w:tr>
      <w:tr>
        <w:tc>
          <w:tcPr>
            <w:tcW w:type="dxa" w:w="2160"/>
            <w:vAlign w:val="center"/>
          </w:tcPr>
          <w:p>
            <w:r/>
            <w:r>
              <w:rPr>
                <w:b w:val="0"/>
                <w:sz w:val="17"/>
              </w:rPr>
              <w:t>Reliability</w:t>
            </w:r>
          </w:p>
        </w:tc>
        <w:tc>
          <w:tcPr>
            <w:tcW w:type="dxa" w:w="8208"/>
            <w:vAlign w:val="center"/>
          </w:tcPr>
          <w:p>
            <w:r/>
            <w:r>
              <w:rPr>
                <w:b w:val="0"/>
                <w:sz w:val="17"/>
              </w:rPr>
              <w:t>Prevent partial updates where order creation and inventory changes could become inconsistent.</w:t>
            </w:r>
          </w:p>
        </w:tc>
      </w:tr>
      <w:tr>
        <w:tc>
          <w:tcPr>
            <w:tcW w:type="dxa" w:w="2160"/>
            <w:vAlign w:val="center"/>
          </w:tcPr>
          <w:p>
            <w:r/>
            <w:r>
              <w:rPr>
                <w:b w:val="0"/>
                <w:sz w:val="17"/>
              </w:rPr>
              <w:t>Scalability</w:t>
            </w:r>
          </w:p>
        </w:tc>
        <w:tc>
          <w:tcPr>
            <w:tcW w:type="dxa" w:w="8208"/>
            <w:vAlign w:val="center"/>
          </w:tcPr>
          <w:p>
            <w:r/>
            <w:r>
              <w:rPr>
                <w:b w:val="0"/>
                <w:sz w:val="17"/>
              </w:rPr>
              <w:t>Use /api/v1 versioning and modular resource-based services so future features can be added.</w:t>
            </w:r>
          </w:p>
        </w:tc>
      </w:tr>
      <w:tr>
        <w:tc>
          <w:tcPr>
            <w:tcW w:type="dxa" w:w="2160"/>
            <w:vAlign w:val="center"/>
          </w:tcPr>
          <w:p>
            <w:r/>
            <w:r>
              <w:rPr>
                <w:b w:val="0"/>
                <w:sz w:val="17"/>
              </w:rPr>
              <w:t>Maintainability</w:t>
            </w:r>
          </w:p>
        </w:tc>
        <w:tc>
          <w:tcPr>
            <w:tcW w:type="dxa" w:w="8208"/>
            <w:vAlign w:val="center"/>
          </w:tcPr>
          <w:p>
            <w:r/>
            <w:r>
              <w:rPr>
                <w:b w:val="0"/>
                <w:sz w:val="17"/>
              </w:rPr>
              <w:t>Use consistent naming, response formats, validation rules, and OpenAPI documentation.</w:t>
            </w:r>
          </w:p>
        </w:tc>
      </w:tr>
      <w:tr>
        <w:tc>
          <w:tcPr>
            <w:tcW w:type="dxa" w:w="2160"/>
            <w:vAlign w:val="center"/>
          </w:tcPr>
          <w:p>
            <w:r/>
            <w:r>
              <w:rPr>
                <w:b w:val="0"/>
                <w:sz w:val="17"/>
              </w:rPr>
              <w:t>Availability</w:t>
            </w:r>
          </w:p>
        </w:tc>
        <w:tc>
          <w:tcPr>
            <w:tcW w:type="dxa" w:w="8208"/>
            <w:vAlign w:val="center"/>
          </w:tcPr>
          <w:p>
            <w:r/>
            <w:r>
              <w:rPr>
                <w:b w:val="0"/>
                <w:sz w:val="17"/>
              </w:rPr>
              <w:t>Backend should handle expected failures gracefully and return useful status codes.</w:t>
            </w:r>
          </w:p>
        </w:tc>
      </w:tr>
    </w:tbl>
    <w:p/>
    <w:p>
      <w:pPr>
        <w:pStyle w:val="Heading1"/>
      </w:pPr>
      <w:r>
        <w:t>9. System Architecture</w:t>
      </w:r>
    </w:p>
    <w:p>
      <w:r>
        <w:t>The client communicates with a versioned REST API. The API authenticates requests, applies business rules, and communicates with the persistence layer. Products are publicly readable, while management operations and inventory changes require administrator authorization.</w:t>
      </w:r>
    </w:p>
    <w:p>
      <w:pPr>
        <w:jc w:val="center"/>
      </w:pPr>
      <w:r>
        <w:drawing>
          <wp:inline xmlns:a="http://schemas.openxmlformats.org/drawingml/2006/main" xmlns:pic="http://schemas.openxmlformats.org/drawingml/2006/picture">
            <wp:extent cx="6217920" cy="336737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367379"/>
                    </a:xfrm>
                    <a:prstGeom prst="rect"/>
                  </pic:spPr>
                </pic:pic>
              </a:graphicData>
            </a:graphic>
          </wp:inline>
        </w:drawing>
      </w:r>
    </w:p>
    <w:p>
      <w:pPr>
        <w:pStyle w:val="Heading1"/>
      </w:pPr>
      <w:r>
        <w:t>10. Authentication and Authorization</w:t>
      </w:r>
    </w:p>
    <w:p>
      <w:r>
        <w:t>JWT bearer authentication is proposed for protected endpoints. A user first authenticates through the login endpoint. On successful authentication, the API returns an access token. The client then sends the token in the Authorization header for protected requests.</w:t>
      </w:r>
    </w:p>
    <w:p>
      <w:r>
        <w:t>Example header:</w:t>
      </w:r>
    </w:p>
    <w:p>
      <w:r>
        <w:rPr>
          <w:rFonts w:ascii="Courier New" w:hAnsi="Courier New"/>
          <w:sz w:val="18"/>
        </w:rPr>
        <w:t>Authorization: Bearer &lt;JWT_ACCESS_TOKEN&gt;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shd w:fill="D9EAF7"/>
          </w:tcPr>
          <w:p>
            <w:r/>
            <w:r>
              <w:rPr>
                <w:b/>
                <w:sz w:val="17"/>
              </w:rPr>
              <w:t>Access Level</w:t>
            </w:r>
          </w:p>
        </w:tc>
        <w:tc>
          <w:tcPr>
            <w:tcW w:type="dxa" w:w="7920"/>
            <w:vAlign w:val="center"/>
            <w:shd w:fill="D9EAF7"/>
          </w:tcPr>
          <w:p>
            <w:r/>
            <w:r>
              <w:rPr>
                <w:b/>
                <w:sz w:val="17"/>
              </w:rPr>
              <w:t>Examples</w:t>
            </w:r>
          </w:p>
        </w:tc>
      </w:tr>
      <w:tr>
        <w:tc>
          <w:tcPr>
            <w:tcW w:type="dxa" w:w="2448"/>
            <w:vAlign w:val="center"/>
          </w:tcPr>
          <w:p>
            <w:r/>
            <w:r>
              <w:rPr>
                <w:b w:val="0"/>
                <w:sz w:val="17"/>
              </w:rPr>
              <w:t>Public</w:t>
            </w:r>
          </w:p>
        </w:tc>
        <w:tc>
          <w:tcPr>
            <w:tcW w:type="dxa" w:w="7920"/>
            <w:vAlign w:val="center"/>
          </w:tcPr>
          <w:p>
            <w:r/>
            <w:r>
              <w:rPr>
                <w:b w:val="0"/>
                <w:sz w:val="17"/>
              </w:rPr>
              <w:t>Register, login, list products, view product details</w:t>
            </w:r>
          </w:p>
        </w:tc>
      </w:tr>
      <w:tr>
        <w:tc>
          <w:tcPr>
            <w:tcW w:type="dxa" w:w="2448"/>
            <w:vAlign w:val="center"/>
          </w:tcPr>
          <w:p>
            <w:r/>
            <w:r>
              <w:rPr>
                <w:b w:val="0"/>
                <w:sz w:val="17"/>
              </w:rPr>
              <w:t>Authenticated Customer</w:t>
            </w:r>
          </w:p>
        </w:tc>
        <w:tc>
          <w:tcPr>
            <w:tcW w:type="dxa" w:w="7920"/>
            <w:vAlign w:val="center"/>
          </w:tcPr>
          <w:p>
            <w:r/>
            <w:r>
              <w:rPr>
                <w:b w:val="0"/>
                <w:sz w:val="17"/>
              </w:rPr>
              <w:t>Profile, create order, list own orders, view own order, cancel eligible order</w:t>
            </w:r>
          </w:p>
        </w:tc>
      </w:tr>
      <w:tr>
        <w:tc>
          <w:tcPr>
            <w:tcW w:type="dxa" w:w="2448"/>
            <w:vAlign w:val="center"/>
          </w:tcPr>
          <w:p>
            <w:r/>
            <w:r>
              <w:rPr>
                <w:b w:val="0"/>
                <w:sz w:val="17"/>
              </w:rPr>
              <w:t>Admin</w:t>
            </w:r>
          </w:p>
        </w:tc>
        <w:tc>
          <w:tcPr>
            <w:tcW w:type="dxa" w:w="7920"/>
            <w:vAlign w:val="center"/>
          </w:tcPr>
          <w:p>
            <w:r/>
            <w:r>
              <w:rPr>
                <w:b w:val="0"/>
                <w:sz w:val="17"/>
              </w:rPr>
              <w:t>Product CRUD, inventory management, operational order management</w:t>
            </w:r>
          </w:p>
        </w:tc>
      </w:tr>
    </w:tbl>
    <w:p/>
    <w:p>
      <w:pPr>
        <w:jc w:val="center"/>
      </w:pPr>
      <w:r>
        <w:drawing>
          <wp:inline xmlns:a="http://schemas.openxmlformats.org/drawingml/2006/main" xmlns:pic="http://schemas.openxmlformats.org/drawingml/2006/picture">
            <wp:extent cx="6035040" cy="3293688"/>
            <wp:docPr id="2" name="Picture 2"/>
            <wp:cNvGraphicFramePr>
              <a:graphicFrameLocks noChangeAspect="1"/>
            </wp:cNvGraphicFramePr>
            <a:graphic>
              <a:graphicData uri="http://schemas.openxmlformats.org/drawingml/2006/picture">
                <pic:pic>
                  <pic:nvPicPr>
                    <pic:cNvPr id="0" name="login_flow.png"/>
                    <pic:cNvPicPr/>
                  </pic:nvPicPr>
                  <pic:blipFill>
                    <a:blip r:embed="rId12"/>
                    <a:stretch>
                      <a:fillRect/>
                    </a:stretch>
                  </pic:blipFill>
                  <pic:spPr>
                    <a:xfrm>
                      <a:off x="0" y="0"/>
                      <a:ext cx="6035040" cy="3293688"/>
                    </a:xfrm>
                    <a:prstGeom prst="rect"/>
                  </pic:spPr>
                </pic:pic>
              </a:graphicData>
            </a:graphic>
          </wp:inline>
        </w:drawing>
      </w:r>
    </w:p>
    <w:p>
      <w:pPr>
        <w:pStyle w:val="Heading1"/>
      </w:pPr>
      <w:r>
        <w:t>11. API Standards and Conventions</w:t>
      </w:r>
    </w:p>
    <w:p>
      <w:pPr>
        <w:pStyle w:val="ListBullet"/>
      </w:pPr>
      <w:r>
        <w:t>Base path: /api/v1</w:t>
      </w:r>
    </w:p>
    <w:p>
      <w:pPr>
        <w:pStyle w:val="ListBullet"/>
      </w:pPr>
      <w:r>
        <w:t>Content type: application/json</w:t>
      </w:r>
    </w:p>
    <w:p>
      <w:pPr>
        <w:pStyle w:val="ListBullet"/>
      </w:pPr>
      <w:r>
        <w:t>Resource names use plural nouns, e.g. /products and /orders.</w:t>
      </w:r>
    </w:p>
    <w:p>
      <w:pPr>
        <w:pStyle w:val="ListBullet"/>
      </w:pPr>
      <w:r>
        <w:t>Path parameters use identifiers such as {productId}.</w:t>
      </w:r>
    </w:p>
    <w:p>
      <w:pPr>
        <w:pStyle w:val="ListBullet"/>
      </w:pPr>
      <w:r>
        <w:t>HTTP status codes communicate the result of each request.</w:t>
      </w:r>
    </w:p>
    <w:p>
      <w:pPr>
        <w:pStyle w:val="ListBullet"/>
      </w:pPr>
      <w:r>
        <w:t>Authentication uses Authorization: Bearer &lt;token&gt; for protected endpoints.</w:t>
      </w:r>
    </w:p>
    <w:p>
      <w:pPr>
        <w:pStyle w:val="ListBullet"/>
      </w:pPr>
      <w:r>
        <w:t>Pagination is recommended for collection endpoints.</w:t>
      </w:r>
    </w:p>
    <w:p>
      <w:pPr>
        <w:pStyle w:val="ListBullet"/>
      </w:pPr>
      <w:r>
        <w:t>Timestamps should use ISO 8601 format.</w:t>
      </w:r>
    </w:p>
    <w:p>
      <w:pPr>
        <w:pStyle w:val="ListBullet"/>
      </w:pPr>
      <w:r>
        <w:t>API responses should not expose password hashes, secrets, or internal stack traces.</w:t>
      </w:r>
    </w:p>
    <w:p>
      <w:pPr>
        <w:pStyle w:val="Heading1"/>
      </w:pPr>
      <w:r>
        <w:t>12. API Endpoint Overview</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936"/>
            <w:vAlign w:val="center"/>
            <w:shd w:fill="D9EAF7"/>
          </w:tcPr>
          <w:p>
            <w:r/>
            <w:r>
              <w:rPr>
                <w:b/>
                <w:sz w:val="15"/>
              </w:rPr>
              <w:t>Method</w:t>
            </w:r>
          </w:p>
        </w:tc>
        <w:tc>
          <w:tcPr>
            <w:tcW w:type="dxa" w:w="3672"/>
            <w:vAlign w:val="center"/>
            <w:shd w:fill="D9EAF7"/>
          </w:tcPr>
          <w:p>
            <w:r/>
            <w:r>
              <w:rPr>
                <w:b/>
                <w:sz w:val="15"/>
              </w:rPr>
              <w:t>Endpoint</w:t>
            </w:r>
          </w:p>
        </w:tc>
        <w:tc>
          <w:tcPr>
            <w:tcW w:type="dxa" w:w="3168"/>
            <w:vAlign w:val="center"/>
            <w:shd w:fill="D9EAF7"/>
          </w:tcPr>
          <w:p>
            <w:r/>
            <w:r>
              <w:rPr>
                <w:b/>
                <w:sz w:val="15"/>
              </w:rPr>
              <w:t>Purpose</w:t>
            </w:r>
          </w:p>
        </w:tc>
        <w:tc>
          <w:tcPr>
            <w:tcW w:type="dxa" w:w="1080"/>
            <w:vAlign w:val="center"/>
            <w:shd w:fill="D9EAF7"/>
          </w:tcPr>
          <w:p>
            <w:r/>
            <w:r>
              <w:rPr>
                <w:b/>
                <w:sz w:val="15"/>
              </w:rPr>
              <w:t>Auth</w:t>
            </w:r>
          </w:p>
        </w:tc>
        <w:tc>
          <w:tcPr>
            <w:tcW w:type="dxa" w:w="1440"/>
            <w:vAlign w:val="center"/>
            <w:shd w:fill="D9EAF7"/>
          </w:tcPr>
          <w:p>
            <w:r/>
            <w:r>
              <w:rPr>
                <w:b/>
                <w:sz w:val="15"/>
              </w:rPr>
              <w:t>Role</w:t>
            </w:r>
          </w:p>
        </w:tc>
      </w:tr>
      <w:tr>
        <w:tc>
          <w:tcPr>
            <w:tcW w:type="dxa" w:w="936"/>
            <w:vAlign w:val="center"/>
          </w:tcPr>
          <w:p>
            <w:r/>
            <w:r>
              <w:rPr>
                <w:b w:val="0"/>
                <w:sz w:val="15"/>
              </w:rPr>
              <w:t>POST</w:t>
            </w:r>
          </w:p>
        </w:tc>
        <w:tc>
          <w:tcPr>
            <w:tcW w:type="dxa" w:w="3672"/>
            <w:vAlign w:val="center"/>
          </w:tcPr>
          <w:p>
            <w:r/>
            <w:r>
              <w:rPr>
                <w:b w:val="0"/>
                <w:sz w:val="15"/>
              </w:rPr>
              <w:t>/api/v1/users/register</w:t>
            </w:r>
          </w:p>
        </w:tc>
        <w:tc>
          <w:tcPr>
            <w:tcW w:type="dxa" w:w="3168"/>
            <w:vAlign w:val="center"/>
          </w:tcPr>
          <w:p>
            <w:r/>
            <w:r>
              <w:rPr>
                <w:b w:val="0"/>
                <w:sz w:val="15"/>
              </w:rPr>
              <w:t>Register a user</w:t>
            </w:r>
          </w:p>
        </w:tc>
        <w:tc>
          <w:tcPr>
            <w:tcW w:type="dxa" w:w="1080"/>
            <w:vAlign w:val="center"/>
          </w:tcPr>
          <w:p>
            <w:r/>
            <w:r>
              <w:rPr>
                <w:b w:val="0"/>
                <w:sz w:val="15"/>
              </w:rPr>
              <w:t>No</w:t>
            </w:r>
          </w:p>
        </w:tc>
        <w:tc>
          <w:tcPr>
            <w:tcW w:type="dxa" w:w="1440"/>
            <w:vAlign w:val="center"/>
          </w:tcPr>
          <w:p>
            <w:r/>
            <w:r>
              <w:rPr>
                <w:b w:val="0"/>
                <w:sz w:val="15"/>
              </w:rPr>
              <w:t>Public</w:t>
            </w:r>
          </w:p>
        </w:tc>
      </w:tr>
      <w:tr>
        <w:tc>
          <w:tcPr>
            <w:tcW w:type="dxa" w:w="936"/>
            <w:vAlign w:val="center"/>
          </w:tcPr>
          <w:p>
            <w:r/>
            <w:r>
              <w:rPr>
                <w:b w:val="0"/>
                <w:sz w:val="15"/>
              </w:rPr>
              <w:t>POST</w:t>
            </w:r>
          </w:p>
        </w:tc>
        <w:tc>
          <w:tcPr>
            <w:tcW w:type="dxa" w:w="3672"/>
            <w:vAlign w:val="center"/>
          </w:tcPr>
          <w:p>
            <w:r/>
            <w:r>
              <w:rPr>
                <w:b w:val="0"/>
                <w:sz w:val="15"/>
              </w:rPr>
              <w:t>/api/v1/auth/login</w:t>
            </w:r>
          </w:p>
        </w:tc>
        <w:tc>
          <w:tcPr>
            <w:tcW w:type="dxa" w:w="3168"/>
            <w:vAlign w:val="center"/>
          </w:tcPr>
          <w:p>
            <w:r/>
            <w:r>
              <w:rPr>
                <w:b w:val="0"/>
                <w:sz w:val="15"/>
              </w:rPr>
              <w:t>Authenticate and issue JWT</w:t>
            </w:r>
          </w:p>
        </w:tc>
        <w:tc>
          <w:tcPr>
            <w:tcW w:type="dxa" w:w="1080"/>
            <w:vAlign w:val="center"/>
          </w:tcPr>
          <w:p>
            <w:r/>
            <w:r>
              <w:rPr>
                <w:b w:val="0"/>
                <w:sz w:val="15"/>
              </w:rPr>
              <w:t>No</w:t>
            </w:r>
          </w:p>
        </w:tc>
        <w:tc>
          <w:tcPr>
            <w:tcW w:type="dxa" w:w="1440"/>
            <w:vAlign w:val="center"/>
          </w:tcPr>
          <w:p>
            <w:r/>
            <w:r>
              <w:rPr>
                <w:b w:val="0"/>
                <w:sz w:val="15"/>
              </w:rPr>
              <w:t>Public</w:t>
            </w:r>
          </w:p>
        </w:tc>
      </w:tr>
      <w:tr>
        <w:tc>
          <w:tcPr>
            <w:tcW w:type="dxa" w:w="936"/>
            <w:vAlign w:val="center"/>
          </w:tcPr>
          <w:p>
            <w:r/>
            <w:r>
              <w:rPr>
                <w:b w:val="0"/>
                <w:sz w:val="15"/>
              </w:rPr>
              <w:t>GET</w:t>
            </w:r>
          </w:p>
        </w:tc>
        <w:tc>
          <w:tcPr>
            <w:tcW w:type="dxa" w:w="3672"/>
            <w:vAlign w:val="center"/>
          </w:tcPr>
          <w:p>
            <w:r/>
            <w:r>
              <w:rPr>
                <w:b w:val="0"/>
                <w:sz w:val="15"/>
              </w:rPr>
              <w:t>/api/v1/users/me</w:t>
            </w:r>
          </w:p>
        </w:tc>
        <w:tc>
          <w:tcPr>
            <w:tcW w:type="dxa" w:w="3168"/>
            <w:vAlign w:val="center"/>
          </w:tcPr>
          <w:p>
            <w:r/>
            <w:r>
              <w:rPr>
                <w:b w:val="0"/>
                <w:sz w:val="15"/>
              </w:rPr>
              <w:t>Get current user profile</w:t>
            </w:r>
          </w:p>
        </w:tc>
        <w:tc>
          <w:tcPr>
            <w:tcW w:type="dxa" w:w="1080"/>
            <w:vAlign w:val="center"/>
          </w:tcPr>
          <w:p>
            <w:r/>
            <w:r>
              <w:rPr>
                <w:b w:val="0"/>
                <w:sz w:val="15"/>
              </w:rPr>
              <w:t>Yes</w:t>
            </w:r>
          </w:p>
        </w:tc>
        <w:tc>
          <w:tcPr>
            <w:tcW w:type="dxa" w:w="1440"/>
            <w:vAlign w:val="center"/>
          </w:tcPr>
          <w:p>
            <w:r/>
            <w:r>
              <w:rPr>
                <w:b w:val="0"/>
                <w:sz w:val="15"/>
              </w:rPr>
              <w:t>User</w:t>
            </w:r>
          </w:p>
        </w:tc>
      </w:tr>
      <w:tr>
        <w:tc>
          <w:tcPr>
            <w:tcW w:type="dxa" w:w="936"/>
            <w:vAlign w:val="center"/>
          </w:tcPr>
          <w:p>
            <w:r/>
            <w:r>
              <w:rPr>
                <w:b w:val="0"/>
                <w:sz w:val="15"/>
              </w:rPr>
              <w:t>PUT</w:t>
            </w:r>
          </w:p>
        </w:tc>
        <w:tc>
          <w:tcPr>
            <w:tcW w:type="dxa" w:w="3672"/>
            <w:vAlign w:val="center"/>
          </w:tcPr>
          <w:p>
            <w:r/>
            <w:r>
              <w:rPr>
                <w:b w:val="0"/>
                <w:sz w:val="15"/>
              </w:rPr>
              <w:t>/api/v1/users/me</w:t>
            </w:r>
          </w:p>
        </w:tc>
        <w:tc>
          <w:tcPr>
            <w:tcW w:type="dxa" w:w="3168"/>
            <w:vAlign w:val="center"/>
          </w:tcPr>
          <w:p>
            <w:r/>
            <w:r>
              <w:rPr>
                <w:b w:val="0"/>
                <w:sz w:val="15"/>
              </w:rPr>
              <w:t>Update current user profile</w:t>
            </w:r>
          </w:p>
        </w:tc>
        <w:tc>
          <w:tcPr>
            <w:tcW w:type="dxa" w:w="1080"/>
            <w:vAlign w:val="center"/>
          </w:tcPr>
          <w:p>
            <w:r/>
            <w:r>
              <w:rPr>
                <w:b w:val="0"/>
                <w:sz w:val="15"/>
              </w:rPr>
              <w:t>Yes</w:t>
            </w:r>
          </w:p>
        </w:tc>
        <w:tc>
          <w:tcPr>
            <w:tcW w:type="dxa" w:w="1440"/>
            <w:vAlign w:val="center"/>
          </w:tcPr>
          <w:p>
            <w:r/>
            <w:r>
              <w:rPr>
                <w:b w:val="0"/>
                <w:sz w:val="15"/>
              </w:rPr>
              <w:t>User</w:t>
            </w:r>
          </w:p>
        </w:tc>
      </w:tr>
      <w:tr>
        <w:tc>
          <w:tcPr>
            <w:tcW w:type="dxa" w:w="936"/>
            <w:vAlign w:val="center"/>
          </w:tcPr>
          <w:p>
            <w:r/>
            <w:r>
              <w:rPr>
                <w:b w:val="0"/>
                <w:sz w:val="15"/>
              </w:rPr>
              <w:t>GET</w:t>
            </w:r>
          </w:p>
        </w:tc>
        <w:tc>
          <w:tcPr>
            <w:tcW w:type="dxa" w:w="3672"/>
            <w:vAlign w:val="center"/>
          </w:tcPr>
          <w:p>
            <w:r/>
            <w:r>
              <w:rPr>
                <w:b w:val="0"/>
                <w:sz w:val="15"/>
              </w:rPr>
              <w:t>/api/v1/products</w:t>
            </w:r>
          </w:p>
        </w:tc>
        <w:tc>
          <w:tcPr>
            <w:tcW w:type="dxa" w:w="3168"/>
            <w:vAlign w:val="center"/>
          </w:tcPr>
          <w:p>
            <w:r/>
            <w:r>
              <w:rPr>
                <w:b w:val="0"/>
                <w:sz w:val="15"/>
              </w:rPr>
              <w:t>List products</w:t>
            </w:r>
          </w:p>
        </w:tc>
        <w:tc>
          <w:tcPr>
            <w:tcW w:type="dxa" w:w="1080"/>
            <w:vAlign w:val="center"/>
          </w:tcPr>
          <w:p>
            <w:r/>
            <w:r>
              <w:rPr>
                <w:b w:val="0"/>
                <w:sz w:val="15"/>
              </w:rPr>
              <w:t>No</w:t>
            </w:r>
          </w:p>
        </w:tc>
        <w:tc>
          <w:tcPr>
            <w:tcW w:type="dxa" w:w="1440"/>
            <w:vAlign w:val="center"/>
          </w:tcPr>
          <w:p>
            <w:r/>
            <w:r>
              <w:rPr>
                <w:b w:val="0"/>
                <w:sz w:val="15"/>
              </w:rPr>
              <w:t>Public</w:t>
            </w:r>
          </w:p>
        </w:tc>
      </w:tr>
      <w:tr>
        <w:tc>
          <w:tcPr>
            <w:tcW w:type="dxa" w:w="936"/>
            <w:vAlign w:val="center"/>
          </w:tcPr>
          <w:p>
            <w:r/>
            <w:r>
              <w:rPr>
                <w:b w:val="0"/>
                <w:sz w:val="15"/>
              </w:rPr>
              <w:t>GET</w:t>
            </w:r>
          </w:p>
        </w:tc>
        <w:tc>
          <w:tcPr>
            <w:tcW w:type="dxa" w:w="3672"/>
            <w:vAlign w:val="center"/>
          </w:tcPr>
          <w:p>
            <w:r/>
            <w:r>
              <w:rPr>
                <w:b w:val="0"/>
                <w:sz w:val="15"/>
              </w:rPr>
              <w:t>/api/v1/products/{productId}</w:t>
            </w:r>
          </w:p>
        </w:tc>
        <w:tc>
          <w:tcPr>
            <w:tcW w:type="dxa" w:w="3168"/>
            <w:vAlign w:val="center"/>
          </w:tcPr>
          <w:p>
            <w:r/>
            <w:r>
              <w:rPr>
                <w:b w:val="0"/>
                <w:sz w:val="15"/>
              </w:rPr>
              <w:t>Get product details</w:t>
            </w:r>
          </w:p>
        </w:tc>
        <w:tc>
          <w:tcPr>
            <w:tcW w:type="dxa" w:w="1080"/>
            <w:vAlign w:val="center"/>
          </w:tcPr>
          <w:p>
            <w:r/>
            <w:r>
              <w:rPr>
                <w:b w:val="0"/>
                <w:sz w:val="15"/>
              </w:rPr>
              <w:t>No</w:t>
            </w:r>
          </w:p>
        </w:tc>
        <w:tc>
          <w:tcPr>
            <w:tcW w:type="dxa" w:w="1440"/>
            <w:vAlign w:val="center"/>
          </w:tcPr>
          <w:p>
            <w:r/>
            <w:r>
              <w:rPr>
                <w:b w:val="0"/>
                <w:sz w:val="15"/>
              </w:rPr>
              <w:t>Public</w:t>
            </w:r>
          </w:p>
        </w:tc>
      </w:tr>
      <w:tr>
        <w:tc>
          <w:tcPr>
            <w:tcW w:type="dxa" w:w="936"/>
            <w:vAlign w:val="center"/>
          </w:tcPr>
          <w:p>
            <w:r/>
            <w:r>
              <w:rPr>
                <w:b w:val="0"/>
                <w:sz w:val="15"/>
              </w:rPr>
              <w:t>POST</w:t>
            </w:r>
          </w:p>
        </w:tc>
        <w:tc>
          <w:tcPr>
            <w:tcW w:type="dxa" w:w="3672"/>
            <w:vAlign w:val="center"/>
          </w:tcPr>
          <w:p>
            <w:r/>
            <w:r>
              <w:rPr>
                <w:b w:val="0"/>
                <w:sz w:val="15"/>
              </w:rPr>
              <w:t>/api/v1/products</w:t>
            </w:r>
          </w:p>
        </w:tc>
        <w:tc>
          <w:tcPr>
            <w:tcW w:type="dxa" w:w="3168"/>
            <w:vAlign w:val="center"/>
          </w:tcPr>
          <w:p>
            <w:r/>
            <w:r>
              <w:rPr>
                <w:b w:val="0"/>
                <w:sz w:val="15"/>
              </w:rPr>
              <w:t>Create product</w:t>
            </w:r>
          </w:p>
        </w:tc>
        <w:tc>
          <w:tcPr>
            <w:tcW w:type="dxa" w:w="1080"/>
            <w:vAlign w:val="center"/>
          </w:tcPr>
          <w:p>
            <w:r/>
            <w:r>
              <w:rPr>
                <w:b w:val="0"/>
                <w:sz w:val="15"/>
              </w:rPr>
              <w:t>Yes</w:t>
            </w:r>
          </w:p>
        </w:tc>
        <w:tc>
          <w:tcPr>
            <w:tcW w:type="dxa" w:w="1440"/>
            <w:vAlign w:val="center"/>
          </w:tcPr>
          <w:p>
            <w:r/>
            <w:r>
              <w:rPr>
                <w:b w:val="0"/>
                <w:sz w:val="15"/>
              </w:rPr>
              <w:t>Admin</w:t>
            </w:r>
          </w:p>
        </w:tc>
      </w:tr>
      <w:tr>
        <w:tc>
          <w:tcPr>
            <w:tcW w:type="dxa" w:w="936"/>
            <w:vAlign w:val="center"/>
          </w:tcPr>
          <w:p>
            <w:r/>
            <w:r>
              <w:rPr>
                <w:b w:val="0"/>
                <w:sz w:val="15"/>
              </w:rPr>
              <w:t>PUT</w:t>
            </w:r>
          </w:p>
        </w:tc>
        <w:tc>
          <w:tcPr>
            <w:tcW w:type="dxa" w:w="3672"/>
            <w:vAlign w:val="center"/>
          </w:tcPr>
          <w:p>
            <w:r/>
            <w:r>
              <w:rPr>
                <w:b w:val="0"/>
                <w:sz w:val="15"/>
              </w:rPr>
              <w:t>/api/v1/products/{productId}</w:t>
            </w:r>
          </w:p>
        </w:tc>
        <w:tc>
          <w:tcPr>
            <w:tcW w:type="dxa" w:w="3168"/>
            <w:vAlign w:val="center"/>
          </w:tcPr>
          <w:p>
            <w:r/>
            <w:r>
              <w:rPr>
                <w:b w:val="0"/>
                <w:sz w:val="15"/>
              </w:rPr>
              <w:t>Update product</w:t>
            </w:r>
          </w:p>
        </w:tc>
        <w:tc>
          <w:tcPr>
            <w:tcW w:type="dxa" w:w="1080"/>
            <w:vAlign w:val="center"/>
          </w:tcPr>
          <w:p>
            <w:r/>
            <w:r>
              <w:rPr>
                <w:b w:val="0"/>
                <w:sz w:val="15"/>
              </w:rPr>
              <w:t>Yes</w:t>
            </w:r>
          </w:p>
        </w:tc>
        <w:tc>
          <w:tcPr>
            <w:tcW w:type="dxa" w:w="1440"/>
            <w:vAlign w:val="center"/>
          </w:tcPr>
          <w:p>
            <w:r/>
            <w:r>
              <w:rPr>
                <w:b w:val="0"/>
                <w:sz w:val="15"/>
              </w:rPr>
              <w:t>Admin</w:t>
            </w:r>
          </w:p>
        </w:tc>
      </w:tr>
      <w:tr>
        <w:tc>
          <w:tcPr>
            <w:tcW w:type="dxa" w:w="936"/>
            <w:vAlign w:val="center"/>
          </w:tcPr>
          <w:p>
            <w:r/>
            <w:r>
              <w:rPr>
                <w:b w:val="0"/>
                <w:sz w:val="15"/>
              </w:rPr>
              <w:t>DELETE</w:t>
            </w:r>
          </w:p>
        </w:tc>
        <w:tc>
          <w:tcPr>
            <w:tcW w:type="dxa" w:w="3672"/>
            <w:vAlign w:val="center"/>
          </w:tcPr>
          <w:p>
            <w:r/>
            <w:r>
              <w:rPr>
                <w:b w:val="0"/>
                <w:sz w:val="15"/>
              </w:rPr>
              <w:t>/api/v1/products/{productId}</w:t>
            </w:r>
          </w:p>
        </w:tc>
        <w:tc>
          <w:tcPr>
            <w:tcW w:type="dxa" w:w="3168"/>
            <w:vAlign w:val="center"/>
          </w:tcPr>
          <w:p>
            <w:r/>
            <w:r>
              <w:rPr>
                <w:b w:val="0"/>
                <w:sz w:val="15"/>
              </w:rPr>
              <w:t>Delete product</w:t>
            </w:r>
          </w:p>
        </w:tc>
        <w:tc>
          <w:tcPr>
            <w:tcW w:type="dxa" w:w="1080"/>
            <w:vAlign w:val="center"/>
          </w:tcPr>
          <w:p>
            <w:r/>
            <w:r>
              <w:rPr>
                <w:b w:val="0"/>
                <w:sz w:val="15"/>
              </w:rPr>
              <w:t>Yes</w:t>
            </w:r>
          </w:p>
        </w:tc>
        <w:tc>
          <w:tcPr>
            <w:tcW w:type="dxa" w:w="1440"/>
            <w:vAlign w:val="center"/>
          </w:tcPr>
          <w:p>
            <w:r/>
            <w:r>
              <w:rPr>
                <w:b w:val="0"/>
                <w:sz w:val="15"/>
              </w:rPr>
              <w:t>Admin</w:t>
            </w:r>
          </w:p>
        </w:tc>
      </w:tr>
      <w:tr>
        <w:tc>
          <w:tcPr>
            <w:tcW w:type="dxa" w:w="936"/>
            <w:vAlign w:val="center"/>
          </w:tcPr>
          <w:p>
            <w:r/>
            <w:r>
              <w:rPr>
                <w:b w:val="0"/>
                <w:sz w:val="15"/>
              </w:rPr>
              <w:t>GET</w:t>
            </w:r>
          </w:p>
        </w:tc>
        <w:tc>
          <w:tcPr>
            <w:tcW w:type="dxa" w:w="3672"/>
            <w:vAlign w:val="center"/>
          </w:tcPr>
          <w:p>
            <w:r/>
            <w:r>
              <w:rPr>
                <w:b w:val="0"/>
                <w:sz w:val="15"/>
              </w:rPr>
              <w:t>/api/v1/orders</w:t>
            </w:r>
          </w:p>
        </w:tc>
        <w:tc>
          <w:tcPr>
            <w:tcW w:type="dxa" w:w="3168"/>
            <w:vAlign w:val="center"/>
          </w:tcPr>
          <w:p>
            <w:r/>
            <w:r>
              <w:rPr>
                <w:b w:val="0"/>
                <w:sz w:val="15"/>
              </w:rPr>
              <w:t>List current user's orders</w:t>
            </w:r>
          </w:p>
        </w:tc>
        <w:tc>
          <w:tcPr>
            <w:tcW w:type="dxa" w:w="1080"/>
            <w:vAlign w:val="center"/>
          </w:tcPr>
          <w:p>
            <w:r/>
            <w:r>
              <w:rPr>
                <w:b w:val="0"/>
                <w:sz w:val="15"/>
              </w:rPr>
              <w:t>Yes</w:t>
            </w:r>
          </w:p>
        </w:tc>
        <w:tc>
          <w:tcPr>
            <w:tcW w:type="dxa" w:w="1440"/>
            <w:vAlign w:val="center"/>
          </w:tcPr>
          <w:p>
            <w:r/>
            <w:r>
              <w:rPr>
                <w:b w:val="0"/>
                <w:sz w:val="15"/>
              </w:rPr>
              <w:t>Customer</w:t>
            </w:r>
          </w:p>
        </w:tc>
      </w:tr>
      <w:tr>
        <w:tc>
          <w:tcPr>
            <w:tcW w:type="dxa" w:w="936"/>
            <w:vAlign w:val="center"/>
          </w:tcPr>
          <w:p>
            <w:r/>
            <w:r>
              <w:rPr>
                <w:b w:val="0"/>
                <w:sz w:val="15"/>
              </w:rPr>
              <w:t>POST</w:t>
            </w:r>
          </w:p>
        </w:tc>
        <w:tc>
          <w:tcPr>
            <w:tcW w:type="dxa" w:w="3672"/>
            <w:vAlign w:val="center"/>
          </w:tcPr>
          <w:p>
            <w:r/>
            <w:r>
              <w:rPr>
                <w:b w:val="0"/>
                <w:sz w:val="15"/>
              </w:rPr>
              <w:t>/api/v1/orders</w:t>
            </w:r>
          </w:p>
        </w:tc>
        <w:tc>
          <w:tcPr>
            <w:tcW w:type="dxa" w:w="3168"/>
            <w:vAlign w:val="center"/>
          </w:tcPr>
          <w:p>
            <w:r/>
            <w:r>
              <w:rPr>
                <w:b w:val="0"/>
                <w:sz w:val="15"/>
              </w:rPr>
              <w:t>Create an order</w:t>
            </w:r>
          </w:p>
        </w:tc>
        <w:tc>
          <w:tcPr>
            <w:tcW w:type="dxa" w:w="1080"/>
            <w:vAlign w:val="center"/>
          </w:tcPr>
          <w:p>
            <w:r/>
            <w:r>
              <w:rPr>
                <w:b w:val="0"/>
                <w:sz w:val="15"/>
              </w:rPr>
              <w:t>Yes</w:t>
            </w:r>
          </w:p>
        </w:tc>
        <w:tc>
          <w:tcPr>
            <w:tcW w:type="dxa" w:w="1440"/>
            <w:vAlign w:val="center"/>
          </w:tcPr>
          <w:p>
            <w:r/>
            <w:r>
              <w:rPr>
                <w:b w:val="0"/>
                <w:sz w:val="15"/>
              </w:rPr>
              <w:t>Customer</w:t>
            </w:r>
          </w:p>
        </w:tc>
      </w:tr>
      <w:tr>
        <w:tc>
          <w:tcPr>
            <w:tcW w:type="dxa" w:w="936"/>
            <w:vAlign w:val="center"/>
          </w:tcPr>
          <w:p>
            <w:r/>
            <w:r>
              <w:rPr>
                <w:b w:val="0"/>
                <w:sz w:val="15"/>
              </w:rPr>
              <w:t>GET</w:t>
            </w:r>
          </w:p>
        </w:tc>
        <w:tc>
          <w:tcPr>
            <w:tcW w:type="dxa" w:w="3672"/>
            <w:vAlign w:val="center"/>
          </w:tcPr>
          <w:p>
            <w:r/>
            <w:r>
              <w:rPr>
                <w:b w:val="0"/>
                <w:sz w:val="15"/>
              </w:rPr>
              <w:t>/api/v1/orders/{orderId}</w:t>
            </w:r>
          </w:p>
        </w:tc>
        <w:tc>
          <w:tcPr>
            <w:tcW w:type="dxa" w:w="3168"/>
            <w:vAlign w:val="center"/>
          </w:tcPr>
          <w:p>
            <w:r/>
            <w:r>
              <w:rPr>
                <w:b w:val="0"/>
                <w:sz w:val="15"/>
              </w:rPr>
              <w:t>Get one order</w:t>
            </w:r>
          </w:p>
        </w:tc>
        <w:tc>
          <w:tcPr>
            <w:tcW w:type="dxa" w:w="1080"/>
            <w:vAlign w:val="center"/>
          </w:tcPr>
          <w:p>
            <w:r/>
            <w:r>
              <w:rPr>
                <w:b w:val="0"/>
                <w:sz w:val="15"/>
              </w:rPr>
              <w:t>Yes</w:t>
            </w:r>
          </w:p>
        </w:tc>
        <w:tc>
          <w:tcPr>
            <w:tcW w:type="dxa" w:w="1440"/>
            <w:vAlign w:val="center"/>
          </w:tcPr>
          <w:p>
            <w:r/>
            <w:r>
              <w:rPr>
                <w:b w:val="0"/>
                <w:sz w:val="15"/>
              </w:rPr>
              <w:t>Customer</w:t>
            </w:r>
          </w:p>
        </w:tc>
      </w:tr>
      <w:tr>
        <w:tc>
          <w:tcPr>
            <w:tcW w:type="dxa" w:w="936"/>
            <w:vAlign w:val="center"/>
          </w:tcPr>
          <w:p>
            <w:r/>
            <w:r>
              <w:rPr>
                <w:b w:val="0"/>
                <w:sz w:val="15"/>
              </w:rPr>
              <w:t>POST</w:t>
            </w:r>
          </w:p>
        </w:tc>
        <w:tc>
          <w:tcPr>
            <w:tcW w:type="dxa" w:w="3672"/>
            <w:vAlign w:val="center"/>
          </w:tcPr>
          <w:p>
            <w:r/>
            <w:r>
              <w:rPr>
                <w:b w:val="0"/>
                <w:sz w:val="15"/>
              </w:rPr>
              <w:t>/api/v1/orders/{orderId}/cancel</w:t>
            </w:r>
          </w:p>
        </w:tc>
        <w:tc>
          <w:tcPr>
            <w:tcW w:type="dxa" w:w="3168"/>
            <w:vAlign w:val="center"/>
          </w:tcPr>
          <w:p>
            <w:r/>
            <w:r>
              <w:rPr>
                <w:b w:val="0"/>
                <w:sz w:val="15"/>
              </w:rPr>
              <w:t>Cancel eligible order</w:t>
            </w:r>
          </w:p>
        </w:tc>
        <w:tc>
          <w:tcPr>
            <w:tcW w:type="dxa" w:w="1080"/>
            <w:vAlign w:val="center"/>
          </w:tcPr>
          <w:p>
            <w:r/>
            <w:r>
              <w:rPr>
                <w:b w:val="0"/>
                <w:sz w:val="15"/>
              </w:rPr>
              <w:t>Yes</w:t>
            </w:r>
          </w:p>
        </w:tc>
        <w:tc>
          <w:tcPr>
            <w:tcW w:type="dxa" w:w="1440"/>
            <w:vAlign w:val="center"/>
          </w:tcPr>
          <w:p>
            <w:r/>
            <w:r>
              <w:rPr>
                <w:b w:val="0"/>
                <w:sz w:val="15"/>
              </w:rPr>
              <w:t>Customer</w:t>
            </w:r>
          </w:p>
        </w:tc>
      </w:tr>
      <w:tr>
        <w:tc>
          <w:tcPr>
            <w:tcW w:type="dxa" w:w="936"/>
            <w:vAlign w:val="center"/>
          </w:tcPr>
          <w:p>
            <w:r/>
            <w:r>
              <w:rPr>
                <w:b w:val="0"/>
                <w:sz w:val="15"/>
              </w:rPr>
              <w:t>GET</w:t>
            </w:r>
          </w:p>
        </w:tc>
        <w:tc>
          <w:tcPr>
            <w:tcW w:type="dxa" w:w="3672"/>
            <w:vAlign w:val="center"/>
          </w:tcPr>
          <w:p>
            <w:r/>
            <w:r>
              <w:rPr>
                <w:b w:val="0"/>
                <w:sz w:val="15"/>
              </w:rPr>
              <w:t>/api/v1/inventory</w:t>
            </w:r>
          </w:p>
        </w:tc>
        <w:tc>
          <w:tcPr>
            <w:tcW w:type="dxa" w:w="3168"/>
            <w:vAlign w:val="center"/>
          </w:tcPr>
          <w:p>
            <w:r/>
            <w:r>
              <w:rPr>
                <w:b w:val="0"/>
                <w:sz w:val="15"/>
              </w:rPr>
              <w:t>List inventory</w:t>
            </w:r>
          </w:p>
        </w:tc>
        <w:tc>
          <w:tcPr>
            <w:tcW w:type="dxa" w:w="1080"/>
            <w:vAlign w:val="center"/>
          </w:tcPr>
          <w:p>
            <w:r/>
            <w:r>
              <w:rPr>
                <w:b w:val="0"/>
                <w:sz w:val="15"/>
              </w:rPr>
              <w:t>Yes</w:t>
            </w:r>
          </w:p>
        </w:tc>
        <w:tc>
          <w:tcPr>
            <w:tcW w:type="dxa" w:w="1440"/>
            <w:vAlign w:val="center"/>
          </w:tcPr>
          <w:p>
            <w:r/>
            <w:r>
              <w:rPr>
                <w:b w:val="0"/>
                <w:sz w:val="15"/>
              </w:rPr>
              <w:t>Admin</w:t>
            </w:r>
          </w:p>
        </w:tc>
      </w:tr>
      <w:tr>
        <w:tc>
          <w:tcPr>
            <w:tcW w:type="dxa" w:w="936"/>
            <w:vAlign w:val="center"/>
          </w:tcPr>
          <w:p>
            <w:r/>
            <w:r>
              <w:rPr>
                <w:b w:val="0"/>
                <w:sz w:val="15"/>
              </w:rPr>
              <w:t>GET</w:t>
            </w:r>
          </w:p>
        </w:tc>
        <w:tc>
          <w:tcPr>
            <w:tcW w:type="dxa" w:w="3672"/>
            <w:vAlign w:val="center"/>
          </w:tcPr>
          <w:p>
            <w:r/>
            <w:r>
              <w:rPr>
                <w:b w:val="0"/>
                <w:sz w:val="15"/>
              </w:rPr>
              <w:t>/api/v1/inventory/{productId}</w:t>
            </w:r>
          </w:p>
        </w:tc>
        <w:tc>
          <w:tcPr>
            <w:tcW w:type="dxa" w:w="3168"/>
            <w:vAlign w:val="center"/>
          </w:tcPr>
          <w:p>
            <w:r/>
            <w:r>
              <w:rPr>
                <w:b w:val="0"/>
                <w:sz w:val="15"/>
              </w:rPr>
              <w:t>Get stock for product</w:t>
            </w:r>
          </w:p>
        </w:tc>
        <w:tc>
          <w:tcPr>
            <w:tcW w:type="dxa" w:w="1080"/>
            <w:vAlign w:val="center"/>
          </w:tcPr>
          <w:p>
            <w:r/>
            <w:r>
              <w:rPr>
                <w:b w:val="0"/>
                <w:sz w:val="15"/>
              </w:rPr>
              <w:t>Yes</w:t>
            </w:r>
          </w:p>
        </w:tc>
        <w:tc>
          <w:tcPr>
            <w:tcW w:type="dxa" w:w="1440"/>
            <w:vAlign w:val="center"/>
          </w:tcPr>
          <w:p>
            <w:r/>
            <w:r>
              <w:rPr>
                <w:b w:val="0"/>
                <w:sz w:val="15"/>
              </w:rPr>
              <w:t>Admin</w:t>
            </w:r>
          </w:p>
        </w:tc>
      </w:tr>
      <w:tr>
        <w:tc>
          <w:tcPr>
            <w:tcW w:type="dxa" w:w="936"/>
            <w:vAlign w:val="center"/>
          </w:tcPr>
          <w:p>
            <w:r/>
            <w:r>
              <w:rPr>
                <w:b w:val="0"/>
                <w:sz w:val="15"/>
              </w:rPr>
              <w:t>PUT</w:t>
            </w:r>
          </w:p>
        </w:tc>
        <w:tc>
          <w:tcPr>
            <w:tcW w:type="dxa" w:w="3672"/>
            <w:vAlign w:val="center"/>
          </w:tcPr>
          <w:p>
            <w:r/>
            <w:r>
              <w:rPr>
                <w:b w:val="0"/>
                <w:sz w:val="15"/>
              </w:rPr>
              <w:t>/api/v1/inventory/{productId}</w:t>
            </w:r>
          </w:p>
        </w:tc>
        <w:tc>
          <w:tcPr>
            <w:tcW w:type="dxa" w:w="3168"/>
            <w:vAlign w:val="center"/>
          </w:tcPr>
          <w:p>
            <w:r/>
            <w:r>
              <w:rPr>
                <w:b w:val="0"/>
                <w:sz w:val="15"/>
              </w:rPr>
              <w:t>Update stock</w:t>
            </w:r>
          </w:p>
        </w:tc>
        <w:tc>
          <w:tcPr>
            <w:tcW w:type="dxa" w:w="1080"/>
            <w:vAlign w:val="center"/>
          </w:tcPr>
          <w:p>
            <w:r/>
            <w:r>
              <w:rPr>
                <w:b w:val="0"/>
                <w:sz w:val="15"/>
              </w:rPr>
              <w:t>Yes</w:t>
            </w:r>
          </w:p>
        </w:tc>
        <w:tc>
          <w:tcPr>
            <w:tcW w:type="dxa" w:w="1440"/>
            <w:vAlign w:val="center"/>
          </w:tcPr>
          <w:p>
            <w:r/>
            <w:r>
              <w:rPr>
                <w:b w:val="0"/>
                <w:sz w:val="15"/>
              </w:rPr>
              <w:t>Admin</w:t>
            </w:r>
          </w:p>
        </w:tc>
      </w:tr>
    </w:tbl>
    <w:p/>
    <w:p>
      <w:pPr>
        <w:pStyle w:val="Heading1"/>
      </w:pPr>
      <w:r>
        <w:t>13. Detailed API Specifications</w:t>
      </w:r>
    </w:p>
    <w:p>
      <w:pPr>
        <w:pStyle w:val="Heading2"/>
      </w:pPr>
      <w:r>
        <w:t>13.1 Register User</w:t>
      </w:r>
    </w:p>
    <w:p>
      <w:r>
        <w:rPr>
          <w:b/>
        </w:rPr>
        <w:t xml:space="preserve">Endpoint: </w:t>
      </w:r>
      <w:r>
        <w:t>POST /api/v1/users/register</w:t>
      </w:r>
    </w:p>
    <w:p>
      <w:r>
        <w:rPr>
          <w:b/>
        </w:rPr>
        <w:t xml:space="preserve">Authentication: </w:t>
      </w:r>
      <w:r>
        <w:t>No</w:t>
      </w:r>
    </w:p>
    <w:p>
      <w:r>
        <w:rPr>
          <w:b/>
        </w:rPr>
        <w:t>Request:</w:t>
      </w:r>
    </w:p>
    <w:p>
      <w:r>
        <w:rPr>
          <w:rFonts w:ascii="Courier New" w:hAnsi="Courier New"/>
          <w:sz w:val="16"/>
        </w:rPr>
        <w:t>{</w:t>
        <w:br/>
        <w:t xml:space="preserve">  "name": "Vishal",</w:t>
        <w:br/>
        <w:t xml:space="preserve">  "email": "vishal@example.com",</w:t>
        <w:br/>
        <w:t xml:space="preserve">  "password": "StrongPassword123"</w:t>
        <w:br/>
        <w:t>}</w:t>
      </w:r>
    </w:p>
    <w:p>
      <w:r>
        <w:rPr>
          <w:b/>
        </w:rPr>
        <w:t>Success response:</w:t>
      </w:r>
    </w:p>
    <w:p>
      <w:r>
        <w:rPr>
          <w:rFonts w:ascii="Courier New" w:hAnsi="Courier New"/>
          <w:sz w:val="16"/>
        </w:rPr>
        <w:t>{</w:t>
        <w:br/>
        <w:t xml:space="preserve">  "id": 101,</w:t>
        <w:br/>
        <w:t xml:space="preserve">  "name": "Vishal",</w:t>
        <w:br/>
        <w:t xml:space="preserve">  "email": "vishal@example.com",</w:t>
        <w:br/>
        <w:t xml:space="preserve">  "role": "CUSTOMER"</w:t>
        <w:br/>
        <w:t>}</w:t>
      </w:r>
    </w:p>
    <w:p>
      <w:r>
        <w:rPr>
          <w:b/>
        </w:rPr>
        <w:t xml:space="preserve">Common errors: </w:t>
      </w:r>
      <w:r>
        <w:t>400 validation error; 409 email already exists</w:t>
      </w:r>
    </w:p>
    <w:p>
      <w:pPr>
        <w:pStyle w:val="Heading2"/>
      </w:pPr>
      <w:r>
        <w:t>13.2 Login</w:t>
      </w:r>
    </w:p>
    <w:p>
      <w:r>
        <w:rPr>
          <w:b/>
        </w:rPr>
        <w:t xml:space="preserve">Endpoint: </w:t>
      </w:r>
      <w:r>
        <w:t>POST /api/v1/auth/login</w:t>
      </w:r>
    </w:p>
    <w:p>
      <w:r>
        <w:rPr>
          <w:b/>
        </w:rPr>
        <w:t xml:space="preserve">Authentication: </w:t>
      </w:r>
      <w:r>
        <w:t>No</w:t>
      </w:r>
    </w:p>
    <w:p>
      <w:r>
        <w:rPr>
          <w:b/>
        </w:rPr>
        <w:t>Request:</w:t>
      </w:r>
    </w:p>
    <w:p>
      <w:r>
        <w:rPr>
          <w:rFonts w:ascii="Courier New" w:hAnsi="Courier New"/>
          <w:sz w:val="16"/>
        </w:rPr>
        <w:t>{</w:t>
        <w:br/>
        <w:t xml:space="preserve">  "email": "vishal@example.com",</w:t>
        <w:br/>
        <w:t xml:space="preserve">  "password": "StrongPassword123"</w:t>
        <w:br/>
        <w:t>}</w:t>
      </w:r>
    </w:p>
    <w:p>
      <w:r>
        <w:rPr>
          <w:b/>
        </w:rPr>
        <w:t>Success response:</w:t>
      </w:r>
    </w:p>
    <w:p>
      <w:r>
        <w:rPr>
          <w:rFonts w:ascii="Courier New" w:hAnsi="Courier New"/>
          <w:sz w:val="16"/>
        </w:rPr>
        <w:t>{</w:t>
        <w:br/>
        <w:t xml:space="preserve">  "accessToken": "&lt;JWT_TOKEN&gt;",</w:t>
        <w:br/>
        <w:t xml:space="preserve">  "tokenType": "Bearer",</w:t>
        <w:br/>
        <w:t xml:space="preserve">  "expiresIn": 3600</w:t>
        <w:br/>
        <w:t>}</w:t>
      </w:r>
    </w:p>
    <w:p>
      <w:r>
        <w:rPr>
          <w:b/>
        </w:rPr>
        <w:t xml:space="preserve">Common errors: </w:t>
      </w:r>
      <w:r>
        <w:t>400 invalid request; 401 invalid credentials</w:t>
      </w:r>
    </w:p>
    <w:p>
      <w:pPr>
        <w:pStyle w:val="Heading2"/>
      </w:pPr>
      <w:r>
        <w:t>13.3 Get Products</w:t>
      </w:r>
    </w:p>
    <w:p>
      <w:r>
        <w:rPr>
          <w:b/>
        </w:rPr>
        <w:t xml:space="preserve">Endpoint: </w:t>
      </w:r>
      <w:r>
        <w:t>GET /api/v1/products?page=1&amp;limit=20</w:t>
      </w:r>
    </w:p>
    <w:p>
      <w:r>
        <w:rPr>
          <w:b/>
        </w:rPr>
        <w:t xml:space="preserve">Authentication: </w:t>
      </w:r>
      <w:r>
        <w:t>No</w:t>
      </w:r>
    </w:p>
    <w:p>
      <w:r>
        <w:rPr>
          <w:b/>
        </w:rPr>
        <w:t>Request:</w:t>
      </w:r>
    </w:p>
    <w:p>
      <w:r>
        <w:rPr>
          <w:sz w:val="18"/>
        </w:rPr>
        <w:t>Query parameters: page (integer, default 1), limit (integer, default 20, max 100)</w:t>
      </w:r>
    </w:p>
    <w:p>
      <w:r>
        <w:rPr>
          <w:b/>
        </w:rPr>
        <w:t>Success response:</w:t>
      </w:r>
    </w:p>
    <w:p>
      <w:r>
        <w:rPr>
          <w:rFonts w:ascii="Courier New" w:hAnsi="Courier New"/>
          <w:sz w:val="16"/>
        </w:rPr>
        <w:t>{</w:t>
        <w:br/>
        <w:t xml:space="preserve">  "items": [</w:t>
        <w:br/>
        <w:t xml:space="preserve">    {</w:t>
        <w:br/>
        <w:t xml:space="preserve">      "id": 501,</w:t>
        <w:br/>
        <w:t xml:space="preserve">      "name": "Wireless Mouse",</w:t>
        <w:br/>
        <w:t xml:space="preserve">      "price": 799,</w:t>
        <w:br/>
        <w:t xml:space="preserve">      "category": "Electronics"</w:t>
        <w:br/>
        <w:t xml:space="preserve">    }</w:t>
        <w:br/>
        <w:t xml:space="preserve">  ],</w:t>
        <w:br/>
        <w:t xml:space="preserve">  "page": 1,</w:t>
        <w:br/>
        <w:t xml:space="preserve">  "limit": 20,</w:t>
        <w:br/>
        <w:t xml:space="preserve">  "total": 1</w:t>
        <w:br/>
        <w:t>}</w:t>
      </w:r>
    </w:p>
    <w:p>
      <w:r>
        <w:rPr>
          <w:b/>
        </w:rPr>
        <w:t xml:space="preserve">Common errors: </w:t>
      </w:r>
      <w:r>
        <w:t>400 invalid pagination</w:t>
      </w:r>
    </w:p>
    <w:p>
      <w:pPr>
        <w:pStyle w:val="Heading2"/>
      </w:pPr>
      <w:r>
        <w:t>13.4 Get Product</w:t>
      </w:r>
    </w:p>
    <w:p>
      <w:r>
        <w:rPr>
          <w:b/>
        </w:rPr>
        <w:t xml:space="preserve">Endpoint: </w:t>
      </w:r>
      <w:r>
        <w:t>GET /api/v1/products/{productId}</w:t>
      </w:r>
    </w:p>
    <w:p>
      <w:r>
        <w:rPr>
          <w:b/>
        </w:rPr>
        <w:t xml:space="preserve">Authentication: </w:t>
      </w:r>
      <w:r>
        <w:t>No</w:t>
      </w:r>
    </w:p>
    <w:p>
      <w:r>
        <w:rPr>
          <w:b/>
        </w:rPr>
        <w:t>Request:</w:t>
      </w:r>
    </w:p>
    <w:p>
      <w:r>
        <w:rPr>
          <w:sz w:val="18"/>
        </w:rPr>
        <w:t>Path parameter: productId (integer/string identifier)</w:t>
      </w:r>
    </w:p>
    <w:p>
      <w:r>
        <w:rPr>
          <w:b/>
        </w:rPr>
        <w:t>Success response:</w:t>
      </w:r>
    </w:p>
    <w:p>
      <w:r>
        <w:rPr>
          <w:rFonts w:ascii="Courier New" w:hAnsi="Courier New"/>
          <w:sz w:val="16"/>
        </w:rPr>
        <w:t>{</w:t>
        <w:br/>
        <w:t xml:space="preserve">  "id": 501,</w:t>
        <w:br/>
        <w:t xml:space="preserve">  "name": "Wireless Mouse",</w:t>
        <w:br/>
        <w:t xml:space="preserve">  "description": "Bluetooth wireless mouse",</w:t>
        <w:br/>
        <w:t xml:space="preserve">  "price": 799,</w:t>
        <w:br/>
        <w:t xml:space="preserve">  "category": "Electronics"</w:t>
        <w:br/>
        <w:t>}</w:t>
      </w:r>
    </w:p>
    <w:p>
      <w:r>
        <w:rPr>
          <w:b/>
        </w:rPr>
        <w:t xml:space="preserve">Common errors: </w:t>
      </w:r>
      <w:r>
        <w:t>400 invalid ID; 404 product not found</w:t>
      </w:r>
    </w:p>
    <w:p>
      <w:pPr>
        <w:pStyle w:val="Heading2"/>
      </w:pPr>
      <w:r>
        <w:t>13.5 Create Product</w:t>
      </w:r>
    </w:p>
    <w:p>
      <w:r>
        <w:rPr>
          <w:b/>
        </w:rPr>
        <w:t xml:space="preserve">Endpoint: </w:t>
      </w:r>
      <w:r>
        <w:t>POST /api/v1/products</w:t>
      </w:r>
    </w:p>
    <w:p>
      <w:r>
        <w:rPr>
          <w:b/>
        </w:rPr>
        <w:t xml:space="preserve">Authentication: </w:t>
      </w:r>
      <w:r>
        <w:t>Yes – Admin</w:t>
      </w:r>
    </w:p>
    <w:p>
      <w:r>
        <w:rPr>
          <w:b/>
        </w:rPr>
        <w:t>Request:</w:t>
      </w:r>
    </w:p>
    <w:p>
      <w:r>
        <w:rPr>
          <w:rFonts w:ascii="Courier New" w:hAnsi="Courier New"/>
          <w:sz w:val="16"/>
        </w:rPr>
        <w:t>{</w:t>
        <w:br/>
        <w:t xml:space="preserve">  "name": "Wireless Mouse",</w:t>
        <w:br/>
        <w:t xml:space="preserve">  "description": "Bluetooth wireless mouse",</w:t>
        <w:br/>
        <w:t xml:space="preserve">  "price": 799,</w:t>
        <w:br/>
        <w:t xml:space="preserve">  "category": "Electronics"</w:t>
        <w:br/>
        <w:t>}</w:t>
      </w:r>
    </w:p>
    <w:p>
      <w:r>
        <w:rPr>
          <w:b/>
        </w:rPr>
        <w:t>Success response:</w:t>
      </w:r>
    </w:p>
    <w:p>
      <w:r>
        <w:rPr>
          <w:rFonts w:ascii="Courier New" w:hAnsi="Courier New"/>
          <w:sz w:val="16"/>
        </w:rPr>
        <w:t>{</w:t>
        <w:br/>
        <w:t xml:space="preserve">  "id": 501,</w:t>
        <w:br/>
        <w:t xml:space="preserve">  "name": "Wireless Mouse",</w:t>
        <w:br/>
        <w:t xml:space="preserve">  "description": "Bluetooth wireless mouse",</w:t>
        <w:br/>
        <w:t xml:space="preserve">  "price": 799,</w:t>
        <w:br/>
        <w:t xml:space="preserve">  "category": "Electronics"</w:t>
        <w:br/>
        <w:t>}</w:t>
      </w:r>
    </w:p>
    <w:p>
      <w:r>
        <w:rPr>
          <w:b/>
        </w:rPr>
        <w:t xml:space="preserve">Common errors: </w:t>
      </w:r>
      <w:r>
        <w:t>400 validation error; 401 unauthorized; 403 forbidden</w:t>
      </w:r>
    </w:p>
    <w:p>
      <w:pPr>
        <w:pStyle w:val="Heading2"/>
      </w:pPr>
      <w:r>
        <w:t>13.6 Update Product</w:t>
      </w:r>
    </w:p>
    <w:p>
      <w:r>
        <w:rPr>
          <w:b/>
        </w:rPr>
        <w:t xml:space="preserve">Endpoint: </w:t>
      </w:r>
      <w:r>
        <w:t>PUT /api/v1/products/{productId}</w:t>
      </w:r>
    </w:p>
    <w:p>
      <w:r>
        <w:rPr>
          <w:b/>
        </w:rPr>
        <w:t xml:space="preserve">Authentication: </w:t>
      </w:r>
      <w:r>
        <w:t>Yes – Admin</w:t>
      </w:r>
    </w:p>
    <w:p>
      <w:r>
        <w:rPr>
          <w:b/>
        </w:rPr>
        <w:t>Request:</w:t>
      </w:r>
    </w:p>
    <w:p>
      <w:r>
        <w:rPr>
          <w:rFonts w:ascii="Courier New" w:hAnsi="Courier New"/>
          <w:sz w:val="16"/>
        </w:rPr>
        <w:t>{</w:t>
        <w:br/>
        <w:t xml:space="preserve">  "name": "Wireless Mouse Pro",</w:t>
        <w:br/>
        <w:t xml:space="preserve">  "description": "Updated description",</w:t>
        <w:br/>
        <w:t xml:space="preserve">  "price": 999,</w:t>
        <w:br/>
        <w:t xml:space="preserve">  "category": "Electronics"</w:t>
        <w:br/>
        <w:t>}</w:t>
      </w:r>
    </w:p>
    <w:p>
      <w:r>
        <w:rPr>
          <w:b/>
        </w:rPr>
        <w:t>Success response:</w:t>
      </w:r>
    </w:p>
    <w:p>
      <w:r>
        <w:rPr>
          <w:rFonts w:ascii="Courier New" w:hAnsi="Courier New"/>
          <w:sz w:val="16"/>
        </w:rPr>
        <w:t>{</w:t>
        <w:br/>
        <w:t xml:space="preserve">  "id": 501,</w:t>
        <w:br/>
        <w:t xml:space="preserve">  "name": "Wireless Mouse Pro",</w:t>
        <w:br/>
        <w:t xml:space="preserve">  "price": 999,</w:t>
        <w:br/>
        <w:t xml:space="preserve">  "category": "Electronics"</w:t>
        <w:br/>
        <w:t>}</w:t>
      </w:r>
    </w:p>
    <w:p>
      <w:r>
        <w:rPr>
          <w:b/>
        </w:rPr>
        <w:t xml:space="preserve">Common errors: </w:t>
      </w:r>
      <w:r>
        <w:t>400 validation error; 401 unauthorized; 403 forbidden; 404 not found</w:t>
      </w:r>
    </w:p>
    <w:p>
      <w:pPr>
        <w:pStyle w:val="Heading2"/>
      </w:pPr>
      <w:r>
        <w:t>13.7 Delete Product</w:t>
      </w:r>
    </w:p>
    <w:p>
      <w:r>
        <w:rPr>
          <w:b/>
        </w:rPr>
        <w:t xml:space="preserve">Endpoint: </w:t>
      </w:r>
      <w:r>
        <w:t>DELETE /api/v1/products/{productId}</w:t>
      </w:r>
    </w:p>
    <w:p>
      <w:r>
        <w:rPr>
          <w:b/>
        </w:rPr>
        <w:t xml:space="preserve">Authentication: </w:t>
      </w:r>
      <w:r>
        <w:t>Yes – Admin</w:t>
      </w:r>
    </w:p>
    <w:p>
      <w:r>
        <w:rPr>
          <w:b/>
        </w:rPr>
        <w:t>Request:</w:t>
      </w:r>
    </w:p>
    <w:p>
      <w:r>
        <w:rPr>
          <w:sz w:val="18"/>
        </w:rPr>
        <w:t>Path parameter: productId</w:t>
      </w:r>
    </w:p>
    <w:p>
      <w:r>
        <w:rPr>
          <w:b/>
        </w:rPr>
        <w:t>Success response:</w:t>
      </w:r>
    </w:p>
    <w:p>
      <w:r>
        <w:rPr>
          <w:sz w:val="18"/>
        </w:rPr>
        <w:t>No response body on success</w:t>
      </w:r>
    </w:p>
    <w:p>
      <w:r>
        <w:rPr>
          <w:b/>
        </w:rPr>
        <w:t xml:space="preserve">Common errors: </w:t>
      </w:r>
      <w:r>
        <w:t>401 unauthorized; 403 forbidden; 404 not found; 409 product referenced by active order</w:t>
      </w:r>
    </w:p>
    <w:p>
      <w:pPr>
        <w:pStyle w:val="Heading2"/>
      </w:pPr>
      <w:r>
        <w:t>13.8 Create Order</w:t>
      </w:r>
    </w:p>
    <w:p>
      <w:r>
        <w:rPr>
          <w:b/>
        </w:rPr>
        <w:t xml:space="preserve">Endpoint: </w:t>
      </w:r>
      <w:r>
        <w:t>POST /api/v1/orders</w:t>
      </w:r>
    </w:p>
    <w:p>
      <w:r>
        <w:rPr>
          <w:b/>
        </w:rPr>
        <w:t xml:space="preserve">Authentication: </w:t>
      </w:r>
      <w:r>
        <w:t>Yes – Customer</w:t>
      </w:r>
    </w:p>
    <w:p>
      <w:r>
        <w:rPr>
          <w:b/>
        </w:rPr>
        <w:t>Request:</w:t>
      </w:r>
    </w:p>
    <w:p>
      <w:r>
        <w:rPr>
          <w:rFonts w:ascii="Courier New" w:hAnsi="Courier New"/>
          <w:sz w:val="16"/>
        </w:rPr>
        <w:t>{</w:t>
        <w:br/>
        <w:t xml:space="preserve">  "items": [</w:t>
        <w:br/>
        <w:t xml:space="preserve">    {</w:t>
        <w:br/>
        <w:t xml:space="preserve">      "productId": 501,</w:t>
        <w:br/>
        <w:t xml:space="preserve">      "quantity": 2</w:t>
        <w:br/>
        <w:t xml:space="preserve">    }</w:t>
        <w:br/>
        <w:t xml:space="preserve">  ]</w:t>
        <w:br/>
        <w:t>}</w:t>
      </w:r>
    </w:p>
    <w:p>
      <w:r>
        <w:rPr>
          <w:b/>
        </w:rPr>
        <w:t>Success response:</w:t>
      </w:r>
    </w:p>
    <w:p>
      <w:r>
        <w:rPr>
          <w:rFonts w:ascii="Courier New" w:hAnsi="Courier New"/>
          <w:sz w:val="16"/>
        </w:rPr>
        <w:t>{</w:t>
        <w:br/>
        <w:t xml:space="preserve">  "id": 1001,</w:t>
        <w:br/>
        <w:t xml:space="preserve">  "userId": 101,</w:t>
        <w:br/>
        <w:t xml:space="preserve">  "items": [</w:t>
        <w:br/>
        <w:t xml:space="preserve">    {</w:t>
        <w:br/>
        <w:t xml:space="preserve">      "productId": 501,</w:t>
        <w:br/>
        <w:t xml:space="preserve">      "quantity": 2,</w:t>
        <w:br/>
        <w:t xml:space="preserve">      "unitPrice": 799</w:t>
        <w:br/>
        <w:t xml:space="preserve">    }</w:t>
        <w:br/>
        <w:t xml:space="preserve">  ],</w:t>
        <w:br/>
        <w:t xml:space="preserve">  "totalAmount": 1598,</w:t>
        <w:br/>
        <w:t xml:space="preserve">  "status": "PENDING"</w:t>
        <w:br/>
        <w:t>}</w:t>
      </w:r>
    </w:p>
    <w:p>
      <w:r>
        <w:rPr>
          <w:b/>
        </w:rPr>
        <w:t xml:space="preserve">Common errors: </w:t>
      </w:r>
      <w:r>
        <w:t>400 validation error; 401 unauthorized; 404 product not found; 409 insufficient stock</w:t>
      </w:r>
    </w:p>
    <w:p>
      <w:pPr>
        <w:pStyle w:val="Heading2"/>
      </w:pPr>
      <w:r>
        <w:t>13.9 List Orders</w:t>
      </w:r>
    </w:p>
    <w:p>
      <w:r>
        <w:rPr>
          <w:b/>
        </w:rPr>
        <w:t xml:space="preserve">Endpoint: </w:t>
      </w:r>
      <w:r>
        <w:t>GET /api/v1/orders</w:t>
      </w:r>
    </w:p>
    <w:p>
      <w:r>
        <w:rPr>
          <w:b/>
        </w:rPr>
        <w:t xml:space="preserve">Authentication: </w:t>
      </w:r>
      <w:r>
        <w:t>Yes – Customer</w:t>
      </w:r>
    </w:p>
    <w:p>
      <w:r>
        <w:rPr>
          <w:b/>
        </w:rPr>
        <w:t>Request:</w:t>
      </w:r>
    </w:p>
    <w:p>
      <w:r>
        <w:rPr>
          <w:sz w:val="18"/>
        </w:rPr>
        <w:t>Optional query parameters: page, limit, status</w:t>
      </w:r>
    </w:p>
    <w:p>
      <w:r>
        <w:rPr>
          <w:b/>
        </w:rPr>
        <w:t>Success response:</w:t>
      </w:r>
    </w:p>
    <w:p>
      <w:r>
        <w:rPr>
          <w:rFonts w:ascii="Courier New" w:hAnsi="Courier New"/>
          <w:sz w:val="16"/>
        </w:rPr>
        <w:t>{</w:t>
        <w:br/>
        <w:t xml:space="preserve">  "items": [</w:t>
        <w:br/>
        <w:t xml:space="preserve">    {</w:t>
        <w:br/>
        <w:t xml:space="preserve">      "id": 1001,</w:t>
        <w:br/>
        <w:t xml:space="preserve">      "totalAmount": 1598,</w:t>
        <w:br/>
        <w:t xml:space="preserve">      "status": "PENDING"</w:t>
        <w:br/>
        <w:t xml:space="preserve">    }</w:t>
        <w:br/>
        <w:t xml:space="preserve">  ],</w:t>
        <w:br/>
        <w:t xml:space="preserve">  "page": 1,</w:t>
        <w:br/>
        <w:t xml:space="preserve">  "limit": 20,</w:t>
        <w:br/>
        <w:t xml:space="preserve">  "total": 1</w:t>
        <w:br/>
        <w:t>}</w:t>
      </w:r>
    </w:p>
    <w:p>
      <w:r>
        <w:rPr>
          <w:b/>
        </w:rPr>
        <w:t xml:space="preserve">Common errors: </w:t>
      </w:r>
      <w:r>
        <w:t>401 unauthorized; 400 invalid query</w:t>
      </w:r>
    </w:p>
    <w:p>
      <w:pPr>
        <w:pStyle w:val="Heading2"/>
      </w:pPr>
      <w:r>
        <w:t>13.10 Get Order</w:t>
      </w:r>
    </w:p>
    <w:p>
      <w:r>
        <w:rPr>
          <w:b/>
        </w:rPr>
        <w:t xml:space="preserve">Endpoint: </w:t>
      </w:r>
      <w:r>
        <w:t>GET /api/v1/orders/{orderId}</w:t>
      </w:r>
    </w:p>
    <w:p>
      <w:r>
        <w:rPr>
          <w:b/>
        </w:rPr>
        <w:t xml:space="preserve">Authentication: </w:t>
      </w:r>
      <w:r>
        <w:t>Yes – Customer</w:t>
      </w:r>
    </w:p>
    <w:p>
      <w:r>
        <w:rPr>
          <w:b/>
        </w:rPr>
        <w:t>Request:</w:t>
      </w:r>
    </w:p>
    <w:p>
      <w:r>
        <w:rPr>
          <w:sz w:val="18"/>
        </w:rPr>
        <w:t>Path parameter: orderId</w:t>
      </w:r>
    </w:p>
    <w:p>
      <w:r>
        <w:rPr>
          <w:b/>
        </w:rPr>
        <w:t>Success response:</w:t>
      </w:r>
    </w:p>
    <w:p>
      <w:r>
        <w:rPr>
          <w:rFonts w:ascii="Courier New" w:hAnsi="Courier New"/>
          <w:sz w:val="16"/>
        </w:rPr>
        <w:t>{</w:t>
        <w:br/>
        <w:t xml:space="preserve">  "id": 1001,</w:t>
        <w:br/>
        <w:t xml:space="preserve">  "userId": 101,</w:t>
        <w:br/>
        <w:t xml:space="preserve">  "totalAmount": 1598,</w:t>
        <w:br/>
        <w:t xml:space="preserve">  "status": "PENDING"</w:t>
        <w:br/>
        <w:t>}</w:t>
      </w:r>
    </w:p>
    <w:p>
      <w:r>
        <w:rPr>
          <w:b/>
        </w:rPr>
        <w:t xml:space="preserve">Common errors: </w:t>
      </w:r>
      <w:r>
        <w:t>401 unauthorized; 403 not owner; 404 order not found</w:t>
      </w:r>
    </w:p>
    <w:p>
      <w:pPr>
        <w:pStyle w:val="Heading2"/>
      </w:pPr>
      <w:r>
        <w:t>13.11 Cancel Order</w:t>
      </w:r>
    </w:p>
    <w:p>
      <w:r>
        <w:rPr>
          <w:b/>
        </w:rPr>
        <w:t xml:space="preserve">Endpoint: </w:t>
      </w:r>
      <w:r>
        <w:t>POST /api/v1/orders/{orderId}/cancel</w:t>
      </w:r>
    </w:p>
    <w:p>
      <w:r>
        <w:rPr>
          <w:b/>
        </w:rPr>
        <w:t xml:space="preserve">Authentication: </w:t>
      </w:r>
      <w:r>
        <w:t>Yes – Customer</w:t>
      </w:r>
    </w:p>
    <w:p>
      <w:r>
        <w:rPr>
          <w:b/>
        </w:rPr>
        <w:t>Request:</w:t>
      </w:r>
    </w:p>
    <w:p>
      <w:r>
        <w:rPr>
          <w:sz w:val="18"/>
        </w:rPr>
        <w:t>Path parameter: orderId</w:t>
      </w:r>
    </w:p>
    <w:p>
      <w:r>
        <w:rPr>
          <w:b/>
        </w:rPr>
        <w:t>Success response:</w:t>
      </w:r>
    </w:p>
    <w:p>
      <w:r>
        <w:rPr>
          <w:rFonts w:ascii="Courier New" w:hAnsi="Courier New"/>
          <w:sz w:val="16"/>
        </w:rPr>
        <w:t>{</w:t>
        <w:br/>
        <w:t xml:space="preserve">  "id": 1001,</w:t>
        <w:br/>
        <w:t xml:space="preserve">  "status": "CANCELLED"</w:t>
        <w:br/>
        <w:t>}</w:t>
      </w:r>
    </w:p>
    <w:p>
      <w:r>
        <w:rPr>
          <w:b/>
        </w:rPr>
        <w:t xml:space="preserve">Common errors: </w:t>
      </w:r>
      <w:r>
        <w:t>401 unauthorized; 403 not owner; 404 not found; 409 order cannot be cancelled</w:t>
      </w:r>
    </w:p>
    <w:p>
      <w:pPr>
        <w:pStyle w:val="Heading2"/>
      </w:pPr>
      <w:r>
        <w:t>13.12 List Inventory</w:t>
      </w:r>
    </w:p>
    <w:p>
      <w:r>
        <w:rPr>
          <w:b/>
        </w:rPr>
        <w:t xml:space="preserve">Endpoint: </w:t>
      </w:r>
      <w:r>
        <w:t>GET /api/v1/inventory</w:t>
      </w:r>
    </w:p>
    <w:p>
      <w:r>
        <w:rPr>
          <w:b/>
        </w:rPr>
        <w:t xml:space="preserve">Authentication: </w:t>
      </w:r>
      <w:r>
        <w:t>Yes – Admin</w:t>
      </w:r>
    </w:p>
    <w:p>
      <w:r>
        <w:rPr>
          <w:b/>
        </w:rPr>
        <w:t>Request:</w:t>
      </w:r>
    </w:p>
    <w:p>
      <w:r>
        <w:rPr>
          <w:sz w:val="18"/>
        </w:rPr>
        <w:t>Optional query parameters: page, limit, lowStockOnly</w:t>
      </w:r>
    </w:p>
    <w:p>
      <w:r>
        <w:rPr>
          <w:b/>
        </w:rPr>
        <w:t>Success response:</w:t>
      </w:r>
    </w:p>
    <w:p>
      <w:r>
        <w:rPr>
          <w:rFonts w:ascii="Courier New" w:hAnsi="Courier New"/>
          <w:sz w:val="16"/>
        </w:rPr>
        <w:t>{</w:t>
        <w:br/>
        <w:t xml:space="preserve">  "items": [</w:t>
        <w:br/>
        <w:t xml:space="preserve">    {</w:t>
        <w:br/>
        <w:t xml:space="preserve">      "productId": 501,</w:t>
        <w:br/>
        <w:t xml:space="preserve">      "quantity": 50</w:t>
        <w:br/>
        <w:t xml:space="preserve">    }</w:t>
        <w:br/>
        <w:t xml:space="preserve">  ],</w:t>
        <w:br/>
        <w:t xml:space="preserve">  "page": 1,</w:t>
        <w:br/>
        <w:t xml:space="preserve">  "limit": 20,</w:t>
        <w:br/>
        <w:t xml:space="preserve">  "total": 1</w:t>
        <w:br/>
        <w:t>}</w:t>
      </w:r>
    </w:p>
    <w:p>
      <w:r>
        <w:rPr>
          <w:b/>
        </w:rPr>
        <w:t xml:space="preserve">Common errors: </w:t>
      </w:r>
      <w:r>
        <w:t>401 unauthorized; 403 forbidden</w:t>
      </w:r>
    </w:p>
    <w:p>
      <w:pPr>
        <w:pStyle w:val="Heading2"/>
      </w:pPr>
      <w:r>
        <w:t>13.13 Get Inventory</w:t>
      </w:r>
    </w:p>
    <w:p>
      <w:r>
        <w:rPr>
          <w:b/>
        </w:rPr>
        <w:t xml:space="preserve">Endpoint: </w:t>
      </w:r>
      <w:r>
        <w:t>GET /api/v1/inventory/{productId}</w:t>
      </w:r>
    </w:p>
    <w:p>
      <w:r>
        <w:rPr>
          <w:b/>
        </w:rPr>
        <w:t xml:space="preserve">Authentication: </w:t>
      </w:r>
      <w:r>
        <w:t>Yes – Admin</w:t>
      </w:r>
    </w:p>
    <w:p>
      <w:r>
        <w:rPr>
          <w:b/>
        </w:rPr>
        <w:t>Request:</w:t>
      </w:r>
    </w:p>
    <w:p>
      <w:r>
        <w:rPr>
          <w:sz w:val="18"/>
        </w:rPr>
        <w:t>Path parameter: productId</w:t>
      </w:r>
    </w:p>
    <w:p>
      <w:r>
        <w:rPr>
          <w:b/>
        </w:rPr>
        <w:t>Success response:</w:t>
      </w:r>
    </w:p>
    <w:p>
      <w:r>
        <w:rPr>
          <w:rFonts w:ascii="Courier New" w:hAnsi="Courier New"/>
          <w:sz w:val="16"/>
        </w:rPr>
        <w:t>{</w:t>
        <w:br/>
        <w:t xml:space="preserve">  "productId": 501,</w:t>
        <w:br/>
        <w:t xml:space="preserve">  "quantity": 50,</w:t>
        <w:br/>
        <w:t xml:space="preserve">  "updatedAt": "2026-09-01T10:00:00Z"</w:t>
        <w:br/>
        <w:t>}</w:t>
      </w:r>
    </w:p>
    <w:p>
      <w:r>
        <w:rPr>
          <w:b/>
        </w:rPr>
        <w:t xml:space="preserve">Common errors: </w:t>
      </w:r>
      <w:r>
        <w:t>401 unauthorized; 403 forbidden; 404 inventory not found</w:t>
      </w:r>
    </w:p>
    <w:p>
      <w:pPr>
        <w:pStyle w:val="Heading2"/>
      </w:pPr>
      <w:r>
        <w:t>13.14 Update Inventory</w:t>
      </w:r>
    </w:p>
    <w:p>
      <w:r>
        <w:rPr>
          <w:b/>
        </w:rPr>
        <w:t xml:space="preserve">Endpoint: </w:t>
      </w:r>
      <w:r>
        <w:t>PUT /api/v1/inventory/{productId}</w:t>
      </w:r>
    </w:p>
    <w:p>
      <w:r>
        <w:rPr>
          <w:b/>
        </w:rPr>
        <w:t xml:space="preserve">Authentication: </w:t>
      </w:r>
      <w:r>
        <w:t>Yes – Admin</w:t>
      </w:r>
    </w:p>
    <w:p>
      <w:r>
        <w:rPr>
          <w:b/>
        </w:rPr>
        <w:t>Request:</w:t>
      </w:r>
    </w:p>
    <w:p>
      <w:r>
        <w:rPr>
          <w:rFonts w:ascii="Courier New" w:hAnsi="Courier New"/>
          <w:sz w:val="16"/>
        </w:rPr>
        <w:t>{</w:t>
        <w:br/>
        <w:t xml:space="preserve">  "quantity": 100</w:t>
        <w:br/>
        <w:t>}</w:t>
      </w:r>
    </w:p>
    <w:p>
      <w:r>
        <w:rPr>
          <w:b/>
        </w:rPr>
        <w:t>Success response:</w:t>
      </w:r>
    </w:p>
    <w:p>
      <w:r>
        <w:rPr>
          <w:rFonts w:ascii="Courier New" w:hAnsi="Courier New"/>
          <w:sz w:val="16"/>
        </w:rPr>
        <w:t>{</w:t>
        <w:br/>
        <w:t xml:space="preserve">  "productId": 501,</w:t>
        <w:br/>
        <w:t xml:space="preserve">  "quantity": 100,</w:t>
        <w:br/>
        <w:t xml:space="preserve">  "updatedAt": "2026-09-01T10:00:00Z"</w:t>
        <w:br/>
        <w:t>}</w:t>
      </w:r>
    </w:p>
    <w:p>
      <w:r>
        <w:rPr>
          <w:b/>
        </w:rPr>
        <w:t xml:space="preserve">Common errors: </w:t>
      </w:r>
      <w:r>
        <w:t>400 quantity invalid; 401 unauthorized; 403 forbidden; 404 product not found</w:t>
      </w:r>
    </w:p>
    <w:p>
      <w:pPr>
        <w:pStyle w:val="Heading1"/>
      </w:pPr>
      <w:r>
        <w:t>14. Order Processing Flow</w:t>
      </w:r>
    </w:p>
    <w:p>
      <w:r>
        <w:t>When a customer submits an order, the API validates the JWT, validates the request body, confirms that each product exists, checks inventory, calculates the total, creates the order and order items, and updates stock. These database changes should be handled transactionally so that a failed order does not incorrectly reduce stock.</w:t>
      </w:r>
    </w:p>
    <w:p>
      <w:pPr>
        <w:jc w:val="center"/>
      </w:pPr>
      <w:r>
        <w:drawing>
          <wp:inline xmlns:a="http://schemas.openxmlformats.org/drawingml/2006/main" xmlns:pic="http://schemas.openxmlformats.org/drawingml/2006/picture">
            <wp:extent cx="6126480" cy="3653185"/>
            <wp:docPr id="3" name="Picture 3"/>
            <wp:cNvGraphicFramePr>
              <a:graphicFrameLocks noChangeAspect="1"/>
            </wp:cNvGraphicFramePr>
            <a:graphic>
              <a:graphicData uri="http://schemas.openxmlformats.org/drawingml/2006/picture">
                <pic:pic>
                  <pic:nvPicPr>
                    <pic:cNvPr id="0" name="order_flow.png"/>
                    <pic:cNvPicPr/>
                  </pic:nvPicPr>
                  <pic:blipFill>
                    <a:blip r:embed="rId13"/>
                    <a:stretch>
                      <a:fillRect/>
                    </a:stretch>
                  </pic:blipFill>
                  <pic:spPr>
                    <a:xfrm>
                      <a:off x="0" y="0"/>
                      <a:ext cx="6126480" cy="3653185"/>
                    </a:xfrm>
                    <a:prstGeom prst="rect"/>
                  </pic:spPr>
                </pic:pic>
              </a:graphicData>
            </a:graphic>
          </wp:inline>
        </w:drawing>
      </w:r>
    </w:p>
    <w:p>
      <w:pPr>
        <w:pStyle w:val="Heading1"/>
      </w:pPr>
      <w:r>
        <w:t>15. Input Validation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r/>
            <w:r>
              <w:rPr>
                <w:b/>
                <w:sz w:val="17"/>
              </w:rPr>
              <w:t>Input</w:t>
            </w:r>
          </w:p>
        </w:tc>
        <w:tc>
          <w:tcPr>
            <w:tcW w:type="dxa" w:w="7488"/>
            <w:vAlign w:val="center"/>
            <w:shd w:fill="D9EAF7"/>
          </w:tcPr>
          <w:p>
            <w:r/>
            <w:r>
              <w:rPr>
                <w:b/>
                <w:sz w:val="17"/>
              </w:rPr>
              <w:t>Validation Rule</w:t>
            </w:r>
          </w:p>
        </w:tc>
      </w:tr>
      <w:tr>
        <w:tc>
          <w:tcPr>
            <w:tcW w:type="dxa" w:w="2880"/>
            <w:vAlign w:val="center"/>
          </w:tcPr>
          <w:p>
            <w:r/>
            <w:r>
              <w:rPr>
                <w:b w:val="0"/>
                <w:sz w:val="17"/>
              </w:rPr>
              <w:t>User name</w:t>
            </w:r>
          </w:p>
        </w:tc>
        <w:tc>
          <w:tcPr>
            <w:tcW w:type="dxa" w:w="7488"/>
            <w:vAlign w:val="center"/>
          </w:tcPr>
          <w:p>
            <w:r/>
            <w:r>
              <w:rPr>
                <w:b w:val="0"/>
                <w:sz w:val="17"/>
              </w:rPr>
              <w:t>Required; 2–100 characters.</w:t>
            </w:r>
          </w:p>
        </w:tc>
      </w:tr>
      <w:tr>
        <w:tc>
          <w:tcPr>
            <w:tcW w:type="dxa" w:w="2880"/>
            <w:vAlign w:val="center"/>
          </w:tcPr>
          <w:p>
            <w:r/>
            <w:r>
              <w:rPr>
                <w:b w:val="0"/>
                <w:sz w:val="17"/>
              </w:rPr>
              <w:t>Email</w:t>
            </w:r>
          </w:p>
        </w:tc>
        <w:tc>
          <w:tcPr>
            <w:tcW w:type="dxa" w:w="7488"/>
            <w:vAlign w:val="center"/>
          </w:tcPr>
          <w:p>
            <w:r/>
            <w:r>
              <w:rPr>
                <w:b w:val="0"/>
                <w:sz w:val="17"/>
              </w:rPr>
              <w:t>Required; valid email format; unique.</w:t>
            </w:r>
          </w:p>
        </w:tc>
      </w:tr>
      <w:tr>
        <w:tc>
          <w:tcPr>
            <w:tcW w:type="dxa" w:w="2880"/>
            <w:vAlign w:val="center"/>
          </w:tcPr>
          <w:p>
            <w:r/>
            <w:r>
              <w:rPr>
                <w:b w:val="0"/>
                <w:sz w:val="17"/>
              </w:rPr>
              <w:t>Password</w:t>
            </w:r>
          </w:p>
        </w:tc>
        <w:tc>
          <w:tcPr>
            <w:tcW w:type="dxa" w:w="7488"/>
            <w:vAlign w:val="center"/>
          </w:tcPr>
          <w:p>
            <w:r/>
            <w:r>
              <w:rPr>
                <w:b w:val="0"/>
                <w:sz w:val="17"/>
              </w:rPr>
              <w:t>Required; minimum 8 characters; never returned in responses.</w:t>
            </w:r>
          </w:p>
        </w:tc>
      </w:tr>
      <w:tr>
        <w:tc>
          <w:tcPr>
            <w:tcW w:type="dxa" w:w="2880"/>
            <w:vAlign w:val="center"/>
          </w:tcPr>
          <w:p>
            <w:r/>
            <w:r>
              <w:rPr>
                <w:b w:val="0"/>
                <w:sz w:val="17"/>
              </w:rPr>
              <w:t>Product name</w:t>
            </w:r>
          </w:p>
        </w:tc>
        <w:tc>
          <w:tcPr>
            <w:tcW w:type="dxa" w:w="7488"/>
            <w:vAlign w:val="center"/>
          </w:tcPr>
          <w:p>
            <w:r/>
            <w:r>
              <w:rPr>
                <w:b w:val="0"/>
                <w:sz w:val="17"/>
              </w:rPr>
              <w:t>Required; 1–100 characters.</w:t>
            </w:r>
          </w:p>
        </w:tc>
      </w:tr>
      <w:tr>
        <w:tc>
          <w:tcPr>
            <w:tcW w:type="dxa" w:w="2880"/>
            <w:vAlign w:val="center"/>
          </w:tcPr>
          <w:p>
            <w:r/>
            <w:r>
              <w:rPr>
                <w:b w:val="0"/>
                <w:sz w:val="17"/>
              </w:rPr>
              <w:t>Product price</w:t>
            </w:r>
          </w:p>
        </w:tc>
        <w:tc>
          <w:tcPr>
            <w:tcW w:type="dxa" w:w="7488"/>
            <w:vAlign w:val="center"/>
          </w:tcPr>
          <w:p>
            <w:r/>
            <w:r>
              <w:rPr>
                <w:b w:val="0"/>
                <w:sz w:val="17"/>
              </w:rPr>
              <w:t>Required; numeric; greater than 0.</w:t>
            </w:r>
          </w:p>
        </w:tc>
      </w:tr>
      <w:tr>
        <w:tc>
          <w:tcPr>
            <w:tcW w:type="dxa" w:w="2880"/>
            <w:vAlign w:val="center"/>
          </w:tcPr>
          <w:p>
            <w:r/>
            <w:r>
              <w:rPr>
                <w:b w:val="0"/>
                <w:sz w:val="17"/>
              </w:rPr>
              <w:t>Product category</w:t>
            </w:r>
          </w:p>
        </w:tc>
        <w:tc>
          <w:tcPr>
            <w:tcW w:type="dxa" w:w="7488"/>
            <w:vAlign w:val="center"/>
          </w:tcPr>
          <w:p>
            <w:r/>
            <w:r>
              <w:rPr>
                <w:b w:val="0"/>
                <w:sz w:val="17"/>
              </w:rPr>
              <w:t>Required; controlled string or validated category.</w:t>
            </w:r>
          </w:p>
        </w:tc>
      </w:tr>
      <w:tr>
        <w:tc>
          <w:tcPr>
            <w:tcW w:type="dxa" w:w="2880"/>
            <w:vAlign w:val="center"/>
          </w:tcPr>
          <w:p>
            <w:r/>
            <w:r>
              <w:rPr>
                <w:b w:val="0"/>
                <w:sz w:val="17"/>
              </w:rPr>
              <w:t>Product ID / Order ID</w:t>
            </w:r>
          </w:p>
        </w:tc>
        <w:tc>
          <w:tcPr>
            <w:tcW w:type="dxa" w:w="7488"/>
            <w:vAlign w:val="center"/>
          </w:tcPr>
          <w:p>
            <w:r/>
            <w:r>
              <w:rPr>
                <w:b w:val="0"/>
                <w:sz w:val="17"/>
              </w:rPr>
              <w:t>Required path identifier; valid format.</w:t>
            </w:r>
          </w:p>
        </w:tc>
      </w:tr>
      <w:tr>
        <w:tc>
          <w:tcPr>
            <w:tcW w:type="dxa" w:w="2880"/>
            <w:vAlign w:val="center"/>
          </w:tcPr>
          <w:p>
            <w:r/>
            <w:r>
              <w:rPr>
                <w:b w:val="0"/>
                <w:sz w:val="17"/>
              </w:rPr>
              <w:t>Order quantity</w:t>
            </w:r>
          </w:p>
        </w:tc>
        <w:tc>
          <w:tcPr>
            <w:tcW w:type="dxa" w:w="7488"/>
            <w:vAlign w:val="center"/>
          </w:tcPr>
          <w:p>
            <w:r/>
            <w:r>
              <w:rPr>
                <w:b w:val="0"/>
                <w:sz w:val="17"/>
              </w:rPr>
              <w:t>Required integer; must be greater than 0.</w:t>
            </w:r>
          </w:p>
        </w:tc>
      </w:tr>
      <w:tr>
        <w:tc>
          <w:tcPr>
            <w:tcW w:type="dxa" w:w="2880"/>
            <w:vAlign w:val="center"/>
          </w:tcPr>
          <w:p>
            <w:r/>
            <w:r>
              <w:rPr>
                <w:b w:val="0"/>
                <w:sz w:val="17"/>
              </w:rPr>
              <w:t>Inventory quantity</w:t>
            </w:r>
          </w:p>
        </w:tc>
        <w:tc>
          <w:tcPr>
            <w:tcW w:type="dxa" w:w="7488"/>
            <w:vAlign w:val="center"/>
          </w:tcPr>
          <w:p>
            <w:r/>
            <w:r>
              <w:rPr>
                <w:b w:val="0"/>
                <w:sz w:val="17"/>
              </w:rPr>
              <w:t>Required integer; must be 0 or greater.</w:t>
            </w:r>
          </w:p>
        </w:tc>
      </w:tr>
      <w:tr>
        <w:tc>
          <w:tcPr>
            <w:tcW w:type="dxa" w:w="2880"/>
            <w:vAlign w:val="center"/>
          </w:tcPr>
          <w:p>
            <w:r/>
            <w:r>
              <w:rPr>
                <w:b w:val="0"/>
                <w:sz w:val="17"/>
              </w:rPr>
              <w:t>Pagination limit</w:t>
            </w:r>
          </w:p>
        </w:tc>
        <w:tc>
          <w:tcPr>
            <w:tcW w:type="dxa" w:w="7488"/>
            <w:vAlign w:val="center"/>
          </w:tcPr>
          <w:p>
            <w:r/>
            <w:r>
              <w:rPr>
                <w:b w:val="0"/>
                <w:sz w:val="17"/>
              </w:rPr>
              <w:t>Positive integer; maximum 100.</w:t>
            </w:r>
          </w:p>
        </w:tc>
      </w:tr>
    </w:tbl>
    <w:p/>
    <w:p>
      <w:pPr>
        <w:pStyle w:val="Heading1"/>
      </w:pPr>
      <w:r>
        <w:t>16. Error Handling</w:t>
      </w:r>
    </w:p>
    <w:p>
      <w:r>
        <w:t>All error responses should follow a consistent structure:</w:t>
      </w:r>
    </w:p>
    <w:p>
      <w:r>
        <w:rPr>
          <w:rFonts w:ascii="Courier New" w:hAnsi="Courier New"/>
          <w:sz w:val="17"/>
        </w:rPr>
        <w:t>{</w:t>
        <w:br/>
        <w:t xml:space="preserve">  "success": false,</w:t>
        <w:br/>
        <w:t xml:space="preserve">  "error": {</w:t>
        <w:br/>
        <w:t xml:space="preserve">    "code": "PRODUCT_NOT_FOUND",</w:t>
        <w:br/>
        <w:t xml:space="preserve">    "message": "Product with the specified ID was not found."</w:t>
        <w:br/>
        <w:t xml:space="preserve">  }</w:t>
        <w:br/>
        <w: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296"/>
            <w:vAlign w:val="center"/>
            <w:shd w:fill="D9EAF7"/>
          </w:tcPr>
          <w:p>
            <w:r/>
            <w:r>
              <w:rPr>
                <w:b/>
                <w:sz w:val="16"/>
              </w:rPr>
              <w:t>HTTP Status</w:t>
            </w:r>
          </w:p>
        </w:tc>
        <w:tc>
          <w:tcPr>
            <w:tcW w:type="dxa" w:w="2592"/>
            <w:vAlign w:val="center"/>
            <w:shd w:fill="D9EAF7"/>
          </w:tcPr>
          <w:p>
            <w:r/>
            <w:r>
              <w:rPr>
                <w:b/>
                <w:sz w:val="16"/>
              </w:rPr>
              <w:t>Meaning</w:t>
            </w:r>
          </w:p>
        </w:tc>
        <w:tc>
          <w:tcPr>
            <w:tcW w:type="dxa" w:w="6480"/>
            <w:vAlign w:val="center"/>
            <w:shd w:fill="D9EAF7"/>
          </w:tcPr>
          <w:p>
            <w:r/>
            <w:r>
              <w:rPr>
                <w:b/>
                <w:sz w:val="16"/>
              </w:rPr>
              <w:t>Typical Use</w:t>
            </w:r>
          </w:p>
        </w:tc>
      </w:tr>
      <w:tr>
        <w:tc>
          <w:tcPr>
            <w:tcW w:type="dxa" w:w="1296"/>
            <w:vAlign w:val="center"/>
          </w:tcPr>
          <w:p>
            <w:r/>
            <w:r>
              <w:rPr>
                <w:b w:val="0"/>
                <w:sz w:val="16"/>
              </w:rPr>
              <w:t>200</w:t>
            </w:r>
          </w:p>
        </w:tc>
        <w:tc>
          <w:tcPr>
            <w:tcW w:type="dxa" w:w="2592"/>
            <w:vAlign w:val="center"/>
          </w:tcPr>
          <w:p>
            <w:r/>
            <w:r>
              <w:rPr>
                <w:b w:val="0"/>
                <w:sz w:val="16"/>
              </w:rPr>
              <w:t>OK</w:t>
            </w:r>
          </w:p>
        </w:tc>
        <w:tc>
          <w:tcPr>
            <w:tcW w:type="dxa" w:w="6480"/>
            <w:vAlign w:val="center"/>
          </w:tcPr>
          <w:p>
            <w:r/>
            <w:r>
              <w:rPr>
                <w:b w:val="0"/>
                <w:sz w:val="16"/>
              </w:rPr>
              <w:t>Successful read/update request.</w:t>
            </w:r>
          </w:p>
        </w:tc>
      </w:tr>
      <w:tr>
        <w:tc>
          <w:tcPr>
            <w:tcW w:type="dxa" w:w="1296"/>
            <w:vAlign w:val="center"/>
          </w:tcPr>
          <w:p>
            <w:r/>
            <w:r>
              <w:rPr>
                <w:b w:val="0"/>
                <w:sz w:val="16"/>
              </w:rPr>
              <w:t>201</w:t>
            </w:r>
          </w:p>
        </w:tc>
        <w:tc>
          <w:tcPr>
            <w:tcW w:type="dxa" w:w="2592"/>
            <w:vAlign w:val="center"/>
          </w:tcPr>
          <w:p>
            <w:r/>
            <w:r>
              <w:rPr>
                <w:b w:val="0"/>
                <w:sz w:val="16"/>
              </w:rPr>
              <w:t>Created</w:t>
            </w:r>
          </w:p>
        </w:tc>
        <w:tc>
          <w:tcPr>
            <w:tcW w:type="dxa" w:w="6480"/>
            <w:vAlign w:val="center"/>
          </w:tcPr>
          <w:p>
            <w:r/>
            <w:r>
              <w:rPr>
                <w:b w:val="0"/>
                <w:sz w:val="16"/>
              </w:rPr>
              <w:t>Successful resource creation.</w:t>
            </w:r>
          </w:p>
        </w:tc>
      </w:tr>
      <w:tr>
        <w:tc>
          <w:tcPr>
            <w:tcW w:type="dxa" w:w="1296"/>
            <w:vAlign w:val="center"/>
          </w:tcPr>
          <w:p>
            <w:r/>
            <w:r>
              <w:rPr>
                <w:b w:val="0"/>
                <w:sz w:val="16"/>
              </w:rPr>
              <w:t>204</w:t>
            </w:r>
          </w:p>
        </w:tc>
        <w:tc>
          <w:tcPr>
            <w:tcW w:type="dxa" w:w="2592"/>
            <w:vAlign w:val="center"/>
          </w:tcPr>
          <w:p>
            <w:r/>
            <w:r>
              <w:rPr>
                <w:b w:val="0"/>
                <w:sz w:val="16"/>
              </w:rPr>
              <w:t>No Content</w:t>
            </w:r>
          </w:p>
        </w:tc>
        <w:tc>
          <w:tcPr>
            <w:tcW w:type="dxa" w:w="6480"/>
            <w:vAlign w:val="center"/>
          </w:tcPr>
          <w:p>
            <w:r/>
            <w:r>
              <w:rPr>
                <w:b w:val="0"/>
                <w:sz w:val="16"/>
              </w:rPr>
              <w:t>Successful deletion with no response body.</w:t>
            </w:r>
          </w:p>
        </w:tc>
      </w:tr>
      <w:tr>
        <w:tc>
          <w:tcPr>
            <w:tcW w:type="dxa" w:w="1296"/>
            <w:vAlign w:val="center"/>
          </w:tcPr>
          <w:p>
            <w:r/>
            <w:r>
              <w:rPr>
                <w:b w:val="0"/>
                <w:sz w:val="16"/>
              </w:rPr>
              <w:t>400</w:t>
            </w:r>
          </w:p>
        </w:tc>
        <w:tc>
          <w:tcPr>
            <w:tcW w:type="dxa" w:w="2592"/>
            <w:vAlign w:val="center"/>
          </w:tcPr>
          <w:p>
            <w:r/>
            <w:r>
              <w:rPr>
                <w:b w:val="0"/>
                <w:sz w:val="16"/>
              </w:rPr>
              <w:t>Bad Request</w:t>
            </w:r>
          </w:p>
        </w:tc>
        <w:tc>
          <w:tcPr>
            <w:tcW w:type="dxa" w:w="6480"/>
            <w:vAlign w:val="center"/>
          </w:tcPr>
          <w:p>
            <w:r/>
            <w:r>
              <w:rPr>
                <w:b w:val="0"/>
                <w:sz w:val="16"/>
              </w:rPr>
              <w:t>Malformed request or invalid input.</w:t>
            </w:r>
          </w:p>
        </w:tc>
      </w:tr>
      <w:tr>
        <w:tc>
          <w:tcPr>
            <w:tcW w:type="dxa" w:w="1296"/>
            <w:vAlign w:val="center"/>
          </w:tcPr>
          <w:p>
            <w:r/>
            <w:r>
              <w:rPr>
                <w:b w:val="0"/>
                <w:sz w:val="16"/>
              </w:rPr>
              <w:t>401</w:t>
            </w:r>
          </w:p>
        </w:tc>
        <w:tc>
          <w:tcPr>
            <w:tcW w:type="dxa" w:w="2592"/>
            <w:vAlign w:val="center"/>
          </w:tcPr>
          <w:p>
            <w:r/>
            <w:r>
              <w:rPr>
                <w:b w:val="0"/>
                <w:sz w:val="16"/>
              </w:rPr>
              <w:t>Unauthorized</w:t>
            </w:r>
          </w:p>
        </w:tc>
        <w:tc>
          <w:tcPr>
            <w:tcW w:type="dxa" w:w="6480"/>
            <w:vAlign w:val="center"/>
          </w:tcPr>
          <w:p>
            <w:r/>
            <w:r>
              <w:rPr>
                <w:b w:val="0"/>
                <w:sz w:val="16"/>
              </w:rPr>
              <w:t>Missing or invalid authentication.</w:t>
            </w:r>
          </w:p>
        </w:tc>
      </w:tr>
      <w:tr>
        <w:tc>
          <w:tcPr>
            <w:tcW w:type="dxa" w:w="1296"/>
            <w:vAlign w:val="center"/>
          </w:tcPr>
          <w:p>
            <w:r/>
            <w:r>
              <w:rPr>
                <w:b w:val="0"/>
                <w:sz w:val="16"/>
              </w:rPr>
              <w:t>403</w:t>
            </w:r>
          </w:p>
        </w:tc>
        <w:tc>
          <w:tcPr>
            <w:tcW w:type="dxa" w:w="2592"/>
            <w:vAlign w:val="center"/>
          </w:tcPr>
          <w:p>
            <w:r/>
            <w:r>
              <w:rPr>
                <w:b w:val="0"/>
                <w:sz w:val="16"/>
              </w:rPr>
              <w:t>Forbidden</w:t>
            </w:r>
          </w:p>
        </w:tc>
        <w:tc>
          <w:tcPr>
            <w:tcW w:type="dxa" w:w="6480"/>
            <w:vAlign w:val="center"/>
          </w:tcPr>
          <w:p>
            <w:r/>
            <w:r>
              <w:rPr>
                <w:b w:val="0"/>
                <w:sz w:val="16"/>
              </w:rPr>
              <w:t>Authenticated but insufficient permissions.</w:t>
            </w:r>
          </w:p>
        </w:tc>
      </w:tr>
      <w:tr>
        <w:tc>
          <w:tcPr>
            <w:tcW w:type="dxa" w:w="1296"/>
            <w:vAlign w:val="center"/>
          </w:tcPr>
          <w:p>
            <w:r/>
            <w:r>
              <w:rPr>
                <w:b w:val="0"/>
                <w:sz w:val="16"/>
              </w:rPr>
              <w:t>404</w:t>
            </w:r>
          </w:p>
        </w:tc>
        <w:tc>
          <w:tcPr>
            <w:tcW w:type="dxa" w:w="2592"/>
            <w:vAlign w:val="center"/>
          </w:tcPr>
          <w:p>
            <w:r/>
            <w:r>
              <w:rPr>
                <w:b w:val="0"/>
                <w:sz w:val="16"/>
              </w:rPr>
              <w:t>Not Found</w:t>
            </w:r>
          </w:p>
        </w:tc>
        <w:tc>
          <w:tcPr>
            <w:tcW w:type="dxa" w:w="6480"/>
            <w:vAlign w:val="center"/>
          </w:tcPr>
          <w:p>
            <w:r/>
            <w:r>
              <w:rPr>
                <w:b w:val="0"/>
                <w:sz w:val="16"/>
              </w:rPr>
              <w:t>Requested resource does not exist.</w:t>
            </w:r>
          </w:p>
        </w:tc>
      </w:tr>
      <w:tr>
        <w:tc>
          <w:tcPr>
            <w:tcW w:type="dxa" w:w="1296"/>
            <w:vAlign w:val="center"/>
          </w:tcPr>
          <w:p>
            <w:r/>
            <w:r>
              <w:rPr>
                <w:b w:val="0"/>
                <w:sz w:val="16"/>
              </w:rPr>
              <w:t>409</w:t>
            </w:r>
          </w:p>
        </w:tc>
        <w:tc>
          <w:tcPr>
            <w:tcW w:type="dxa" w:w="2592"/>
            <w:vAlign w:val="center"/>
          </w:tcPr>
          <w:p>
            <w:r/>
            <w:r>
              <w:rPr>
                <w:b w:val="0"/>
                <w:sz w:val="16"/>
              </w:rPr>
              <w:t>Conflict</w:t>
            </w:r>
          </w:p>
        </w:tc>
        <w:tc>
          <w:tcPr>
            <w:tcW w:type="dxa" w:w="6480"/>
            <w:vAlign w:val="center"/>
          </w:tcPr>
          <w:p>
            <w:r/>
            <w:r>
              <w:rPr>
                <w:b w:val="0"/>
                <w:sz w:val="16"/>
              </w:rPr>
              <w:t>Business conflict such as insufficient stock or invalid state transition.</w:t>
            </w:r>
          </w:p>
        </w:tc>
      </w:tr>
      <w:tr>
        <w:tc>
          <w:tcPr>
            <w:tcW w:type="dxa" w:w="1296"/>
            <w:vAlign w:val="center"/>
          </w:tcPr>
          <w:p>
            <w:r/>
            <w:r>
              <w:rPr>
                <w:b w:val="0"/>
                <w:sz w:val="16"/>
              </w:rPr>
              <w:t>422</w:t>
            </w:r>
          </w:p>
        </w:tc>
        <w:tc>
          <w:tcPr>
            <w:tcW w:type="dxa" w:w="2592"/>
            <w:vAlign w:val="center"/>
          </w:tcPr>
          <w:p>
            <w:r/>
            <w:r>
              <w:rPr>
                <w:b w:val="0"/>
                <w:sz w:val="16"/>
              </w:rPr>
              <w:t>Unprocessable Entity</w:t>
            </w:r>
          </w:p>
        </w:tc>
        <w:tc>
          <w:tcPr>
            <w:tcW w:type="dxa" w:w="6480"/>
            <w:vAlign w:val="center"/>
          </w:tcPr>
          <w:p>
            <w:r/>
            <w:r>
              <w:rPr>
                <w:b w:val="0"/>
                <w:sz w:val="16"/>
              </w:rPr>
              <w:t>Optional choice for semantically invalid fields if the implementation uses it.</w:t>
            </w:r>
          </w:p>
        </w:tc>
      </w:tr>
      <w:tr>
        <w:tc>
          <w:tcPr>
            <w:tcW w:type="dxa" w:w="1296"/>
            <w:vAlign w:val="center"/>
          </w:tcPr>
          <w:p>
            <w:r/>
            <w:r>
              <w:rPr>
                <w:b w:val="0"/>
                <w:sz w:val="16"/>
              </w:rPr>
              <w:t>500</w:t>
            </w:r>
          </w:p>
        </w:tc>
        <w:tc>
          <w:tcPr>
            <w:tcW w:type="dxa" w:w="2592"/>
            <w:vAlign w:val="center"/>
          </w:tcPr>
          <w:p>
            <w:r/>
            <w:r>
              <w:rPr>
                <w:b w:val="0"/>
                <w:sz w:val="16"/>
              </w:rPr>
              <w:t>Internal Server Error</w:t>
            </w:r>
          </w:p>
        </w:tc>
        <w:tc>
          <w:tcPr>
            <w:tcW w:type="dxa" w:w="6480"/>
            <w:vAlign w:val="center"/>
          </w:tcPr>
          <w:p>
            <w:r/>
            <w:r>
              <w:rPr>
                <w:b w:val="0"/>
                <w:sz w:val="16"/>
              </w:rPr>
              <w:t>Unexpected backend failure; do not expose stack traces.</w:t>
            </w:r>
          </w:p>
        </w:tc>
      </w:tr>
    </w:tbl>
    <w:p/>
    <w:p>
      <w:pPr>
        <w:pStyle w:val="Heading1"/>
      </w:pPr>
      <w:r>
        <w:t>17. Security Considerations</w:t>
      </w:r>
    </w:p>
    <w:p>
      <w:pPr>
        <w:pStyle w:val="ListBullet"/>
      </w:pPr>
      <w:r>
        <w:t>Use HTTPS for all production API traffic.</w:t>
      </w:r>
    </w:p>
    <w:p>
      <w:pPr>
        <w:pStyle w:val="ListBullet"/>
      </w:pPr>
      <w:r>
        <w:t>Hash passwords with a strong password-hashing algorithm; never store plaintext passwords.</w:t>
      </w:r>
    </w:p>
    <w:p>
      <w:pPr>
        <w:pStyle w:val="ListBullet"/>
      </w:pPr>
      <w:r>
        <w:t>Use short-lived JWT access tokens and validate signature, expiry, and relevant claims.</w:t>
      </w:r>
    </w:p>
    <w:p>
      <w:pPr>
        <w:pStyle w:val="ListBullet"/>
      </w:pPr>
      <w:r>
        <w:t>Enforce role-based authorization on administrator endpoints.</w:t>
      </w:r>
    </w:p>
    <w:p>
      <w:pPr>
        <w:pStyle w:val="ListBullet"/>
      </w:pPr>
      <w:r>
        <w:t>Validate and sanitize all client-provided input.</w:t>
      </w:r>
    </w:p>
    <w:p>
      <w:pPr>
        <w:pStyle w:val="ListBullet"/>
      </w:pPr>
      <w:r>
        <w:t>Use parameterized database queries or an ORM to reduce injection risks.</w:t>
      </w:r>
    </w:p>
    <w:p>
      <w:pPr>
        <w:pStyle w:val="ListBullet"/>
      </w:pPr>
      <w:r>
        <w:t>Do not expose passwords, tokens, database credentials, stack traces, or internal identifiers unnecessarily.</w:t>
      </w:r>
    </w:p>
    <w:p>
      <w:pPr>
        <w:pStyle w:val="ListBullet"/>
      </w:pPr>
      <w:r>
        <w:t>Apply rate limiting and brute-force protection to authentication endpoints.</w:t>
      </w:r>
    </w:p>
    <w:p>
      <w:pPr>
        <w:pStyle w:val="ListBullet"/>
      </w:pPr>
      <w:r>
        <w:t>Configure CORS according to the actual frontend origins instead of allowing unrestricted production access.</w:t>
      </w:r>
    </w:p>
    <w:p>
      <w:pPr>
        <w:pStyle w:val="ListBullet"/>
      </w:pPr>
      <w:r>
        <w:t>Log security-relevant events without logging passwords or access tokens.</w:t>
      </w:r>
    </w:p>
    <w:p>
      <w:pPr>
        <w:pStyle w:val="Heading1"/>
      </w:pPr>
      <w:r>
        <w:t>18. Data Relationships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shd w:fill="D9EAF7"/>
          </w:tcPr>
          <w:p>
            <w:r/>
            <w:r>
              <w:rPr>
                <w:b/>
                <w:sz w:val="17"/>
              </w:rPr>
              <w:t>Relationship</w:t>
            </w:r>
          </w:p>
        </w:tc>
        <w:tc>
          <w:tcPr>
            <w:tcW w:type="dxa" w:w="7920"/>
            <w:vAlign w:val="center"/>
            <w:shd w:fill="D9EAF7"/>
          </w:tcPr>
          <w:p>
            <w:r/>
            <w:r>
              <w:rPr>
                <w:b/>
                <w:sz w:val="17"/>
              </w:rPr>
              <w:t>Description</w:t>
            </w:r>
          </w:p>
        </w:tc>
      </w:tr>
      <w:tr>
        <w:tc>
          <w:tcPr>
            <w:tcW w:type="dxa" w:w="2448"/>
            <w:vAlign w:val="center"/>
          </w:tcPr>
          <w:p>
            <w:r/>
            <w:r>
              <w:rPr>
                <w:b w:val="0"/>
                <w:sz w:val="17"/>
              </w:rPr>
              <w:t>User → Orders</w:t>
            </w:r>
          </w:p>
        </w:tc>
        <w:tc>
          <w:tcPr>
            <w:tcW w:type="dxa" w:w="7920"/>
            <w:vAlign w:val="center"/>
          </w:tcPr>
          <w:p>
            <w:r/>
            <w:r>
              <w:rPr>
                <w:b w:val="0"/>
                <w:sz w:val="17"/>
              </w:rPr>
              <w:t>One user can create many orders; each order belongs to one user.</w:t>
            </w:r>
          </w:p>
        </w:tc>
      </w:tr>
      <w:tr>
        <w:tc>
          <w:tcPr>
            <w:tcW w:type="dxa" w:w="2448"/>
            <w:vAlign w:val="center"/>
          </w:tcPr>
          <w:p>
            <w:r/>
            <w:r>
              <w:rPr>
                <w:b w:val="0"/>
                <w:sz w:val="17"/>
              </w:rPr>
              <w:t>Order → Order Items</w:t>
            </w:r>
          </w:p>
        </w:tc>
        <w:tc>
          <w:tcPr>
            <w:tcW w:type="dxa" w:w="7920"/>
            <w:vAlign w:val="center"/>
          </w:tcPr>
          <w:p>
            <w:r/>
            <w:r>
              <w:rPr>
                <w:b w:val="0"/>
                <w:sz w:val="17"/>
              </w:rPr>
              <w:t>One order contains one or more order items.</w:t>
            </w:r>
          </w:p>
        </w:tc>
      </w:tr>
      <w:tr>
        <w:tc>
          <w:tcPr>
            <w:tcW w:type="dxa" w:w="2448"/>
            <w:vAlign w:val="center"/>
          </w:tcPr>
          <w:p>
            <w:r/>
            <w:r>
              <w:rPr>
                <w:b w:val="0"/>
                <w:sz w:val="17"/>
              </w:rPr>
              <w:t>Product → Order Items</w:t>
            </w:r>
          </w:p>
        </w:tc>
        <w:tc>
          <w:tcPr>
            <w:tcW w:type="dxa" w:w="7920"/>
            <w:vAlign w:val="center"/>
          </w:tcPr>
          <w:p>
            <w:r/>
            <w:r>
              <w:rPr>
                <w:b w:val="0"/>
                <w:sz w:val="17"/>
              </w:rPr>
              <w:t>A product can appear in many order items.</w:t>
            </w:r>
          </w:p>
        </w:tc>
      </w:tr>
      <w:tr>
        <w:tc>
          <w:tcPr>
            <w:tcW w:type="dxa" w:w="2448"/>
            <w:vAlign w:val="center"/>
          </w:tcPr>
          <w:p>
            <w:r/>
            <w:r>
              <w:rPr>
                <w:b w:val="0"/>
                <w:sz w:val="17"/>
              </w:rPr>
              <w:t>Product → Inventory</w:t>
            </w:r>
          </w:p>
        </w:tc>
        <w:tc>
          <w:tcPr>
            <w:tcW w:type="dxa" w:w="7920"/>
            <w:vAlign w:val="center"/>
          </w:tcPr>
          <w:p>
            <w:r/>
            <w:r>
              <w:rPr>
                <w:b w:val="0"/>
                <w:sz w:val="17"/>
              </w:rPr>
              <w:t>Each product has one inventory record in the simple design.</w:t>
            </w:r>
          </w:p>
        </w:tc>
      </w:tr>
    </w:tbl>
    <w:p/>
    <w:p>
      <w:r>
        <w:t>Logical relationship:</w:t>
      </w:r>
    </w:p>
    <w:p>
      <w:r>
        <w:rPr>
          <w:rFonts w:ascii="Courier New" w:hAnsi="Courier New"/>
          <w:sz w:val="20"/>
        </w:rPr>
        <w:t>USER 1 ───&lt; ORDER 1 ───&lt; ORDER_ITEM &gt;─── 1 PRODUCT 1 ─── 1 INVENTORY</w:t>
      </w:r>
    </w:p>
    <w:p>
      <w:pPr>
        <w:pStyle w:val="Heading1"/>
      </w:pPr>
      <w:r>
        <w:t>19. OpenAPI / Swagger Specification</w:t>
      </w:r>
    </w:p>
    <w:p>
      <w:r>
        <w:t>The API should be represented using OpenAPI 3.x so that the contract can be imported into Swagger UI, Swagger Editor, Postman, or other API tooling. The following excerpt shows the structure of the specification; the endpoint tables in this document define the complete planned contract.</w:t>
      </w:r>
    </w:p>
    <w:p>
      <w:r>
        <w:rPr>
          <w:rFonts w:ascii="Courier New" w:hAnsi="Courier New"/>
          <w:sz w:val="15"/>
        </w:rPr>
        <w:t>openapi: 3.0.3</w:t>
        <w:br/>
        <w:t>info:</w:t>
        <w:br/>
        <w:t xml:space="preserve">  title: E-Commerce API</w:t>
        <w:br/>
        <w:t xml:space="preserve">  version: 1.0.0</w:t>
        <w:br/>
        <w:t xml:space="preserve">  description: REST API for a simple e-commerce system</w:t>
        <w:br/>
        <w:t>servers:</w:t>
        <w:br/>
        <w:t xml:space="preserve">  - url: https://api.example.com/api/v1</w:t>
        <w:br/>
        <w:br/>
        <w:t>paths:</w:t>
        <w:br/>
        <w:t xml:space="preserve">  /users/register:</w:t>
        <w:br/>
        <w:t xml:space="preserve">    post:</w:t>
        <w:br/>
        <w:t xml:space="preserve">      summary: Register a user</w:t>
        <w:br/>
        <w:br/>
        <w:t xml:space="preserve">  /auth/login:</w:t>
        <w:br/>
        <w:t xml:space="preserve">    post:</w:t>
        <w:br/>
        <w:t xml:space="preserve">      summary: Authenticate and issue a JWT</w:t>
        <w:br/>
        <w:br/>
        <w:t xml:space="preserve">  /products:</w:t>
        <w:br/>
        <w:t xml:space="preserve">    get:</w:t>
        <w:br/>
        <w:t xml:space="preserve">      summary: List products</w:t>
        <w:br/>
        <w:t xml:space="preserve">    post:</w:t>
        <w:br/>
        <w:t xml:space="preserve">      summary: Create a product</w:t>
        <w:br/>
        <w:t xml:space="preserve">      security:</w:t>
        <w:br/>
        <w:t xml:space="preserve">        - bearerAuth: []</w:t>
        <w:br/>
        <w:br/>
        <w:t xml:space="preserve">  /products/{productId}:</w:t>
        <w:br/>
        <w:t xml:space="preserve">    get:</w:t>
        <w:br/>
        <w:t xml:space="preserve">      summary: Get product details</w:t>
        <w:br/>
        <w:t xml:space="preserve">    put:</w:t>
        <w:br/>
        <w:t xml:space="preserve">      summary: Update a product</w:t>
        <w:br/>
        <w:t xml:space="preserve">      security:</w:t>
        <w:br/>
        <w:t xml:space="preserve">        - bearerAuth: []</w:t>
        <w:br/>
        <w:t xml:space="preserve">    delete:</w:t>
        <w:br/>
        <w:t xml:space="preserve">      summary: Delete a product</w:t>
        <w:br/>
        <w:t xml:space="preserve">      security:</w:t>
        <w:br/>
        <w:t xml:space="preserve">        - bearerAuth: []</w:t>
        <w:br/>
        <w:br/>
        <w:t xml:space="preserve">  /orders:</w:t>
        <w:br/>
        <w:t xml:space="preserve">    get:</w:t>
        <w:br/>
        <w:t xml:space="preserve">      summary: List current user's orders</w:t>
        <w:br/>
        <w:t xml:space="preserve">      security:</w:t>
        <w:br/>
        <w:t xml:space="preserve">        - bearerAuth: []</w:t>
        <w:br/>
        <w:t xml:space="preserve">    post:</w:t>
        <w:br/>
        <w:t xml:space="preserve">      summary: Create an order</w:t>
        <w:br/>
        <w:t xml:space="preserve">      security:</w:t>
        <w:br/>
        <w:t xml:space="preserve">        - bearerAuth: []</w:t>
        <w:br/>
        <w:br/>
        <w:t xml:space="preserve">  /orders/{orderId}:</w:t>
        <w:br/>
        <w:t xml:space="preserve">    get:</w:t>
        <w:br/>
        <w:t xml:space="preserve">      summary: Get an order</w:t>
        <w:br/>
        <w:t xml:space="preserve">      security:</w:t>
        <w:br/>
        <w:t xml:space="preserve">        - bearerAuth: []</w:t>
        <w:br/>
        <w:br/>
        <w:t xml:space="preserve">  /orders/{orderId}/cancel:</w:t>
        <w:br/>
        <w:t xml:space="preserve">    post:</w:t>
        <w:br/>
        <w:t xml:space="preserve">      summary: Cancel an eligible order</w:t>
        <w:br/>
        <w:t xml:space="preserve">      security:</w:t>
        <w:br/>
        <w:t xml:space="preserve">        - bearerAuth: []</w:t>
        <w:br/>
        <w:br/>
        <w:t xml:space="preserve">  /inventory:</w:t>
        <w:br/>
        <w:t xml:space="preserve">    get:</w:t>
        <w:br/>
        <w:t xml:space="preserve">      summary: List inventory</w:t>
        <w:br/>
        <w:t xml:space="preserve">      security:</w:t>
        <w:br/>
        <w:t xml:space="preserve">        - bearerAuth: []</w:t>
        <w:br/>
        <w:br/>
        <w:t xml:space="preserve">  /inventory/{productId}:</w:t>
        <w:br/>
        <w:t xml:space="preserve">    get:</w:t>
        <w:br/>
        <w:t xml:space="preserve">      summary: Get inventory for a product</w:t>
        <w:br/>
        <w:t xml:space="preserve">      security:</w:t>
        <w:br/>
        <w:t xml:space="preserve">        - bearerAuth: []</w:t>
        <w:br/>
        <w:t xml:space="preserve">    put:</w:t>
        <w:br/>
        <w:t xml:space="preserve">      summary: Update inventory</w:t>
        <w:br/>
        <w:t xml:space="preserve">      security:</w:t>
        <w:br/>
        <w:t xml:space="preserve">        - bearerAuth: []</w:t>
        <w:br/>
        <w:br/>
        <w:t>components:</w:t>
        <w:br/>
        <w:t xml:space="preserve">  securitySchemes:</w:t>
        <w:br/>
        <w:t xml:space="preserve">    bearerAuth:</w:t>
        <w:br/>
        <w:t xml:space="preserve">      type: http</w:t>
        <w:br/>
        <w:t xml:space="preserve">      scheme: bearer</w:t>
        <w:br/>
        <w:t xml:space="preserve">      bearerFormat: JWT</w:t>
        <w:br/>
      </w:r>
    </w:p>
    <w:p>
      <w:pPr>
        <w:pStyle w:val="Heading1"/>
      </w:pPr>
      <w:r>
        <w:t>20. Implementation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vAlign w:val="center"/>
            <w:shd w:fill="D9EAF7"/>
          </w:tcPr>
          <w:p>
            <w:r/>
            <w:r>
              <w:rPr>
                <w:b/>
                <w:sz w:val="16"/>
              </w:rPr>
              <w:t>Phase</w:t>
            </w:r>
          </w:p>
        </w:tc>
        <w:tc>
          <w:tcPr>
            <w:tcW w:type="dxa" w:w="2304"/>
            <w:vAlign w:val="center"/>
            <w:shd w:fill="D9EAF7"/>
          </w:tcPr>
          <w:p>
            <w:r/>
            <w:r>
              <w:rPr>
                <w:b/>
                <w:sz w:val="16"/>
              </w:rPr>
              <w:t>Workstream</w:t>
            </w:r>
          </w:p>
        </w:tc>
        <w:tc>
          <w:tcPr>
            <w:tcW w:type="dxa" w:w="6912"/>
            <w:vAlign w:val="center"/>
            <w:shd w:fill="D9EAF7"/>
          </w:tcPr>
          <w:p>
            <w:r/>
            <w:r>
              <w:rPr>
                <w:b/>
                <w:sz w:val="16"/>
              </w:rPr>
              <w:t>Planned Work</w:t>
            </w:r>
          </w:p>
        </w:tc>
      </w:tr>
      <w:tr>
        <w:tc>
          <w:tcPr>
            <w:tcW w:type="dxa" w:w="1152"/>
            <w:vAlign w:val="center"/>
          </w:tcPr>
          <w:p>
            <w:r/>
            <w:r>
              <w:rPr>
                <w:b w:val="0"/>
                <w:sz w:val="16"/>
              </w:rPr>
              <w:t>Phase 1</w:t>
            </w:r>
          </w:p>
        </w:tc>
        <w:tc>
          <w:tcPr>
            <w:tcW w:type="dxa" w:w="2304"/>
            <w:vAlign w:val="center"/>
          </w:tcPr>
          <w:p>
            <w:r/>
            <w:r>
              <w:rPr>
                <w:b w:val="0"/>
                <w:sz w:val="16"/>
              </w:rPr>
              <w:t>Project setup</w:t>
            </w:r>
          </w:p>
        </w:tc>
        <w:tc>
          <w:tcPr>
            <w:tcW w:type="dxa" w:w="6912"/>
            <w:vAlign w:val="center"/>
          </w:tcPr>
          <w:p>
            <w:r/>
            <w:r>
              <w:rPr>
                <w:b w:val="0"/>
                <w:sz w:val="16"/>
              </w:rPr>
              <w:t>Initialize Node.js/Express project, environment configuration, linting, and folder structure.</w:t>
            </w:r>
          </w:p>
        </w:tc>
      </w:tr>
      <w:tr>
        <w:tc>
          <w:tcPr>
            <w:tcW w:type="dxa" w:w="1152"/>
            <w:vAlign w:val="center"/>
          </w:tcPr>
          <w:p>
            <w:r/>
            <w:r>
              <w:rPr>
                <w:b w:val="0"/>
                <w:sz w:val="16"/>
              </w:rPr>
              <w:t>Phase 2</w:t>
            </w:r>
          </w:p>
        </w:tc>
        <w:tc>
          <w:tcPr>
            <w:tcW w:type="dxa" w:w="2304"/>
            <w:vAlign w:val="center"/>
          </w:tcPr>
          <w:p>
            <w:r/>
            <w:r>
              <w:rPr>
                <w:b w:val="0"/>
                <w:sz w:val="16"/>
              </w:rPr>
              <w:t>Database</w:t>
            </w:r>
          </w:p>
        </w:tc>
        <w:tc>
          <w:tcPr>
            <w:tcW w:type="dxa" w:w="6912"/>
            <w:vAlign w:val="center"/>
          </w:tcPr>
          <w:p>
            <w:r/>
            <w:r>
              <w:rPr>
                <w:b w:val="0"/>
                <w:sz w:val="16"/>
              </w:rPr>
              <w:t>Create User, Product, Order, OrderItem, and Inventory models plus relationships.</w:t>
            </w:r>
          </w:p>
        </w:tc>
      </w:tr>
      <w:tr>
        <w:tc>
          <w:tcPr>
            <w:tcW w:type="dxa" w:w="1152"/>
            <w:vAlign w:val="center"/>
          </w:tcPr>
          <w:p>
            <w:r/>
            <w:r>
              <w:rPr>
                <w:b w:val="0"/>
                <w:sz w:val="16"/>
              </w:rPr>
              <w:t>Phase 3</w:t>
            </w:r>
          </w:p>
        </w:tc>
        <w:tc>
          <w:tcPr>
            <w:tcW w:type="dxa" w:w="2304"/>
            <w:vAlign w:val="center"/>
          </w:tcPr>
          <w:p>
            <w:r/>
            <w:r>
              <w:rPr>
                <w:b w:val="0"/>
                <w:sz w:val="16"/>
              </w:rPr>
              <w:t>Authentication</w:t>
            </w:r>
          </w:p>
        </w:tc>
        <w:tc>
          <w:tcPr>
            <w:tcW w:type="dxa" w:w="6912"/>
            <w:vAlign w:val="center"/>
          </w:tcPr>
          <w:p>
            <w:r/>
            <w:r>
              <w:rPr>
                <w:b w:val="0"/>
                <w:sz w:val="16"/>
              </w:rPr>
              <w:t>Implement registration, password hashing, login, JWT generation, and authentication middleware.</w:t>
            </w:r>
          </w:p>
        </w:tc>
      </w:tr>
      <w:tr>
        <w:tc>
          <w:tcPr>
            <w:tcW w:type="dxa" w:w="1152"/>
            <w:vAlign w:val="center"/>
          </w:tcPr>
          <w:p>
            <w:r/>
            <w:r>
              <w:rPr>
                <w:b w:val="0"/>
                <w:sz w:val="16"/>
              </w:rPr>
              <w:t>Phase 4</w:t>
            </w:r>
          </w:p>
        </w:tc>
        <w:tc>
          <w:tcPr>
            <w:tcW w:type="dxa" w:w="2304"/>
            <w:vAlign w:val="center"/>
          </w:tcPr>
          <w:p>
            <w:r/>
            <w:r>
              <w:rPr>
                <w:b w:val="0"/>
                <w:sz w:val="16"/>
              </w:rPr>
              <w:t>Product APIs</w:t>
            </w:r>
          </w:p>
        </w:tc>
        <w:tc>
          <w:tcPr>
            <w:tcW w:type="dxa" w:w="6912"/>
            <w:vAlign w:val="center"/>
          </w:tcPr>
          <w:p>
            <w:r/>
            <w:r>
              <w:rPr>
                <w:b w:val="0"/>
                <w:sz w:val="16"/>
              </w:rPr>
              <w:t>Implement product listing, details, creation, update, and deletion with validation and authorization.</w:t>
            </w:r>
          </w:p>
        </w:tc>
      </w:tr>
      <w:tr>
        <w:tc>
          <w:tcPr>
            <w:tcW w:type="dxa" w:w="1152"/>
            <w:vAlign w:val="center"/>
          </w:tcPr>
          <w:p>
            <w:r/>
            <w:r>
              <w:rPr>
                <w:b w:val="0"/>
                <w:sz w:val="16"/>
              </w:rPr>
              <w:t>Phase 5</w:t>
            </w:r>
          </w:p>
        </w:tc>
        <w:tc>
          <w:tcPr>
            <w:tcW w:type="dxa" w:w="2304"/>
            <w:vAlign w:val="center"/>
          </w:tcPr>
          <w:p>
            <w:r/>
            <w:r>
              <w:rPr>
                <w:b w:val="0"/>
                <w:sz w:val="16"/>
              </w:rPr>
              <w:t>Inventory APIs</w:t>
            </w:r>
          </w:p>
        </w:tc>
        <w:tc>
          <w:tcPr>
            <w:tcW w:type="dxa" w:w="6912"/>
            <w:vAlign w:val="center"/>
          </w:tcPr>
          <w:p>
            <w:r/>
            <w:r>
              <w:rPr>
                <w:b w:val="0"/>
                <w:sz w:val="16"/>
              </w:rPr>
              <w:t>Implement stock retrieval and administrator stock updates.</w:t>
            </w:r>
          </w:p>
        </w:tc>
      </w:tr>
      <w:tr>
        <w:tc>
          <w:tcPr>
            <w:tcW w:type="dxa" w:w="1152"/>
            <w:vAlign w:val="center"/>
          </w:tcPr>
          <w:p>
            <w:r/>
            <w:r>
              <w:rPr>
                <w:b w:val="0"/>
                <w:sz w:val="16"/>
              </w:rPr>
              <w:t>Phase 6</w:t>
            </w:r>
          </w:p>
        </w:tc>
        <w:tc>
          <w:tcPr>
            <w:tcW w:type="dxa" w:w="2304"/>
            <w:vAlign w:val="center"/>
          </w:tcPr>
          <w:p>
            <w:r/>
            <w:r>
              <w:rPr>
                <w:b w:val="0"/>
                <w:sz w:val="16"/>
              </w:rPr>
              <w:t>Order APIs</w:t>
            </w:r>
          </w:p>
        </w:tc>
        <w:tc>
          <w:tcPr>
            <w:tcW w:type="dxa" w:w="6912"/>
            <w:vAlign w:val="center"/>
          </w:tcPr>
          <w:p>
            <w:r/>
            <w:r>
              <w:rPr>
                <w:b w:val="0"/>
                <w:sz w:val="16"/>
              </w:rPr>
              <w:t>Implement order creation, stock checks, totals, persistence, cancellation, and transaction handling.</w:t>
            </w:r>
          </w:p>
        </w:tc>
      </w:tr>
      <w:tr>
        <w:tc>
          <w:tcPr>
            <w:tcW w:type="dxa" w:w="1152"/>
            <w:vAlign w:val="center"/>
          </w:tcPr>
          <w:p>
            <w:r/>
            <w:r>
              <w:rPr>
                <w:b w:val="0"/>
                <w:sz w:val="16"/>
              </w:rPr>
              <w:t>Phase 7</w:t>
            </w:r>
          </w:p>
        </w:tc>
        <w:tc>
          <w:tcPr>
            <w:tcW w:type="dxa" w:w="2304"/>
            <w:vAlign w:val="center"/>
          </w:tcPr>
          <w:p>
            <w:r/>
            <w:r>
              <w:rPr>
                <w:b w:val="0"/>
                <w:sz w:val="16"/>
              </w:rPr>
              <w:t>Error &amp; Security</w:t>
            </w:r>
          </w:p>
        </w:tc>
        <w:tc>
          <w:tcPr>
            <w:tcW w:type="dxa" w:w="6912"/>
            <w:vAlign w:val="center"/>
          </w:tcPr>
          <w:p>
            <w:r/>
            <w:r>
              <w:rPr>
                <w:b w:val="0"/>
                <w:sz w:val="16"/>
              </w:rPr>
              <w:t>Add centralized error middleware, validation, rate limiting, CORS configuration, and secure logging.</w:t>
            </w:r>
          </w:p>
        </w:tc>
      </w:tr>
      <w:tr>
        <w:tc>
          <w:tcPr>
            <w:tcW w:type="dxa" w:w="1152"/>
            <w:vAlign w:val="center"/>
          </w:tcPr>
          <w:p>
            <w:r/>
            <w:r>
              <w:rPr>
                <w:b w:val="0"/>
                <w:sz w:val="16"/>
              </w:rPr>
              <w:t>Phase 8</w:t>
            </w:r>
          </w:p>
        </w:tc>
        <w:tc>
          <w:tcPr>
            <w:tcW w:type="dxa" w:w="2304"/>
            <w:vAlign w:val="center"/>
          </w:tcPr>
          <w:p>
            <w:r/>
            <w:r>
              <w:rPr>
                <w:b w:val="0"/>
                <w:sz w:val="16"/>
              </w:rPr>
              <w:t>Testing</w:t>
            </w:r>
          </w:p>
        </w:tc>
        <w:tc>
          <w:tcPr>
            <w:tcW w:type="dxa" w:w="6912"/>
            <w:vAlign w:val="center"/>
          </w:tcPr>
          <w:p>
            <w:r/>
            <w:r>
              <w:rPr>
                <w:b w:val="0"/>
                <w:sz w:val="16"/>
              </w:rPr>
              <w:t>Write unit/integration tests and test endpoints using Postman or an equivalent client.</w:t>
            </w:r>
          </w:p>
        </w:tc>
      </w:tr>
      <w:tr>
        <w:tc>
          <w:tcPr>
            <w:tcW w:type="dxa" w:w="1152"/>
            <w:vAlign w:val="center"/>
          </w:tcPr>
          <w:p>
            <w:r/>
            <w:r>
              <w:rPr>
                <w:b w:val="0"/>
                <w:sz w:val="16"/>
              </w:rPr>
              <w:t>Phase 9</w:t>
            </w:r>
          </w:p>
        </w:tc>
        <w:tc>
          <w:tcPr>
            <w:tcW w:type="dxa" w:w="2304"/>
            <w:vAlign w:val="center"/>
          </w:tcPr>
          <w:p>
            <w:r/>
            <w:r>
              <w:rPr>
                <w:b w:val="0"/>
                <w:sz w:val="16"/>
              </w:rPr>
              <w:t>API Documentation</w:t>
            </w:r>
          </w:p>
        </w:tc>
        <w:tc>
          <w:tcPr>
            <w:tcW w:type="dxa" w:w="6912"/>
            <w:vAlign w:val="center"/>
          </w:tcPr>
          <w:p>
            <w:r/>
            <w:r>
              <w:rPr>
                <w:b w:val="0"/>
                <w:sz w:val="16"/>
              </w:rPr>
              <w:t>Publish OpenAPI/Swagger documentation and keep it synchronized with the implementation.</w:t>
            </w:r>
          </w:p>
        </w:tc>
      </w:tr>
      <w:tr>
        <w:tc>
          <w:tcPr>
            <w:tcW w:type="dxa" w:w="1152"/>
            <w:vAlign w:val="center"/>
          </w:tcPr>
          <w:p>
            <w:r/>
            <w:r>
              <w:rPr>
                <w:b w:val="0"/>
                <w:sz w:val="16"/>
              </w:rPr>
              <w:t>Phase 10</w:t>
            </w:r>
          </w:p>
        </w:tc>
        <w:tc>
          <w:tcPr>
            <w:tcW w:type="dxa" w:w="2304"/>
            <w:vAlign w:val="center"/>
          </w:tcPr>
          <w:p>
            <w:r/>
            <w:r>
              <w:rPr>
                <w:b w:val="0"/>
                <w:sz w:val="16"/>
              </w:rPr>
              <w:t>Deployment</w:t>
            </w:r>
          </w:p>
        </w:tc>
        <w:tc>
          <w:tcPr>
            <w:tcW w:type="dxa" w:w="6912"/>
            <w:vAlign w:val="center"/>
          </w:tcPr>
          <w:p>
            <w:r/>
            <w:r>
              <w:rPr>
                <w:b w:val="0"/>
                <w:sz w:val="16"/>
              </w:rPr>
              <w:t>Deploy the API with environment variables, HTTPS, monitoring, and database backups.</w:t>
            </w:r>
          </w:p>
        </w:tc>
      </w:tr>
    </w:tbl>
    <w:p/>
    <w:p>
      <w:pPr>
        <w:pStyle w:val="Heading1"/>
      </w:pPr>
      <w:r>
        <w:t>21. Acceptance Criteria</w:t>
      </w:r>
    </w:p>
    <w:p>
      <w:pPr>
        <w:pStyle w:val="ListBullet"/>
      </w:pPr>
      <w:r>
        <w:t>All required resources and endpoints are documented before backend implementation.</w:t>
      </w:r>
    </w:p>
    <w:p>
      <w:pPr>
        <w:pStyle w:val="ListBullet"/>
      </w:pPr>
      <w:r>
        <w:t>Public, authenticated, and admin-only operations are clearly distinguished.</w:t>
      </w:r>
    </w:p>
    <w:p>
      <w:pPr>
        <w:pStyle w:val="ListBullet"/>
      </w:pPr>
      <w:r>
        <w:t>Requests and responses use consistent JSON structures.</w:t>
      </w:r>
    </w:p>
    <w:p>
      <w:pPr>
        <w:pStyle w:val="ListBullet"/>
      </w:pPr>
      <w:r>
        <w:t>Validation and expected error codes are documented.</w:t>
      </w:r>
    </w:p>
    <w:p>
      <w:pPr>
        <w:pStyle w:val="ListBullet"/>
      </w:pPr>
      <w:r>
        <w:t>Order creation checks inventory and updates stock consistently.</w:t>
      </w:r>
    </w:p>
    <w:p>
      <w:pPr>
        <w:pStyle w:val="ListBullet"/>
      </w:pPr>
      <w:r>
        <w:t>The API contract is representable in OpenAPI 3.x.</w:t>
      </w:r>
    </w:p>
    <w:p>
      <w:pPr>
        <w:pStyle w:val="ListBullet"/>
      </w:pPr>
      <w:r>
        <w:t>Diagrams clearly explain architecture and key flows.</w:t>
      </w:r>
    </w:p>
    <w:p>
      <w:pPr>
        <w:pStyle w:val="ListBullet"/>
      </w:pPr>
      <w:r>
        <w:t>The document can be used as a handoff specification for implementation and testing.</w:t>
      </w:r>
    </w:p>
    <w:p>
      <w:pPr>
        <w:pStyle w:val="Heading1"/>
      </w:pPr>
      <w:r>
        <w:t>22. Conclusion</w:t>
      </w:r>
    </w:p>
    <w:p>
      <w:r>
        <w:t>The proposed e-commerce API provides a structured foundation for backend implementation. The design focuses on a small but complete resource model, conventional REST endpoints, JWT authentication, role-based access, input validation, predictable errors, and clear order/inventory behavior. By defining the contract first, implementation and testing can proceed with fewer assumptions and less rework.</w:t>
      </w:r>
    </w:p>
    <w:p>
      <w:pPr>
        <w:pStyle w:val="Heading1"/>
      </w:pPr>
      <w:r>
        <w:t>Appendix A – Quick Endpoint Checklist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D9EAF7"/>
          </w:tcPr>
          <w:p>
            <w:r/>
            <w:r>
              <w:rPr>
                <w:b/>
                <w:sz w:val="17"/>
              </w:rPr>
              <w:t>Resource</w:t>
            </w:r>
          </w:p>
        </w:tc>
        <w:tc>
          <w:tcPr>
            <w:tcW w:type="dxa" w:w="8208"/>
            <w:vAlign w:val="center"/>
            <w:shd w:fill="D9EAF7"/>
          </w:tcPr>
          <w:p>
            <w:r/>
            <w:r>
              <w:rPr>
                <w:b/>
                <w:sz w:val="17"/>
              </w:rPr>
              <w:t>CRUD / Action Coverage</w:t>
            </w:r>
          </w:p>
        </w:tc>
      </w:tr>
      <w:tr>
        <w:tc>
          <w:tcPr>
            <w:tcW w:type="dxa" w:w="2160"/>
            <w:vAlign w:val="center"/>
          </w:tcPr>
          <w:p>
            <w:r/>
            <w:r>
              <w:rPr>
                <w:b w:val="0"/>
                <w:sz w:val="17"/>
              </w:rPr>
              <w:t>Users</w:t>
            </w:r>
          </w:p>
        </w:tc>
        <w:tc>
          <w:tcPr>
            <w:tcW w:type="dxa" w:w="8208"/>
            <w:vAlign w:val="center"/>
          </w:tcPr>
          <w:p>
            <w:r/>
            <w:r>
              <w:rPr>
                <w:b w:val="0"/>
                <w:sz w:val="17"/>
              </w:rPr>
              <w:t>Register, login, read current profile, update current profile</w:t>
            </w:r>
          </w:p>
        </w:tc>
      </w:tr>
      <w:tr>
        <w:tc>
          <w:tcPr>
            <w:tcW w:type="dxa" w:w="2160"/>
            <w:vAlign w:val="center"/>
          </w:tcPr>
          <w:p>
            <w:r/>
            <w:r>
              <w:rPr>
                <w:b w:val="0"/>
                <w:sz w:val="17"/>
              </w:rPr>
              <w:t>Products</w:t>
            </w:r>
          </w:p>
        </w:tc>
        <w:tc>
          <w:tcPr>
            <w:tcW w:type="dxa" w:w="8208"/>
            <w:vAlign w:val="center"/>
          </w:tcPr>
          <w:p>
            <w:r/>
            <w:r>
              <w:rPr>
                <w:b w:val="0"/>
                <w:sz w:val="17"/>
              </w:rPr>
              <w:t>Create, read list, read one, update, delete</w:t>
            </w:r>
          </w:p>
        </w:tc>
      </w:tr>
      <w:tr>
        <w:tc>
          <w:tcPr>
            <w:tcW w:type="dxa" w:w="2160"/>
            <w:vAlign w:val="center"/>
          </w:tcPr>
          <w:p>
            <w:r/>
            <w:r>
              <w:rPr>
                <w:b w:val="0"/>
                <w:sz w:val="17"/>
              </w:rPr>
              <w:t>Orders</w:t>
            </w:r>
          </w:p>
        </w:tc>
        <w:tc>
          <w:tcPr>
            <w:tcW w:type="dxa" w:w="8208"/>
            <w:vAlign w:val="center"/>
          </w:tcPr>
          <w:p>
            <w:r/>
            <w:r>
              <w:rPr>
                <w:b w:val="0"/>
                <w:sz w:val="17"/>
              </w:rPr>
              <w:t>Create, read list, read one, cancel eligible order</w:t>
            </w:r>
          </w:p>
        </w:tc>
      </w:tr>
      <w:tr>
        <w:tc>
          <w:tcPr>
            <w:tcW w:type="dxa" w:w="2160"/>
            <w:vAlign w:val="center"/>
          </w:tcPr>
          <w:p>
            <w:r/>
            <w:r>
              <w:rPr>
                <w:b w:val="0"/>
                <w:sz w:val="17"/>
              </w:rPr>
              <w:t>Inventory</w:t>
            </w:r>
          </w:p>
        </w:tc>
        <w:tc>
          <w:tcPr>
            <w:tcW w:type="dxa" w:w="8208"/>
            <w:vAlign w:val="center"/>
          </w:tcPr>
          <w:p>
            <w:r/>
            <w:r>
              <w:rPr>
                <w:b w:val="0"/>
                <w:sz w:val="17"/>
              </w:rPr>
              <w:t>Read list, read one, update stock</w:t>
            </w:r>
          </w:p>
        </w:tc>
      </w:tr>
    </w:tbl>
    <w:p/>
    <w:p>
      <w:r>
        <w:br w:type="page"/>
      </w:r>
    </w:p>
    <w:p>
      <w:pPr>
        <w:pStyle w:val="Heading1"/>
      </w:pPr>
      <w:r>
        <w:t>Appendix B – Complete OpenAPI 3.0.3 Specification</w:t>
      </w:r>
    </w:p>
    <w:p>
      <w:r>
        <w:t>This appendix provides the complete machine-readable API contract for the proposed e-commerce API. OpenAPI is a language-independent standard for describing HTTP APIs and can be used by documentation, testing, and code-generation tools. This document uses OpenAPI 3.0.3 for broad tooling compatibility.</w:t>
      </w:r>
    </w:p>
    <w:p>
      <w:r>
        <w:rPr>
          <w:rFonts w:ascii="Courier New" w:hAnsi="Courier New"/>
          <w:sz w:val="13"/>
        </w:rPr>
        <w:t>openapi: 3.0.3</w:t>
        <w:br/>
        <w:t>info:</w:t>
        <w:br/>
        <w:t xml:space="preserve">  title: E-Commerce REST API</w:t>
        <w:br/>
        <w:t xml:space="preserve">  version: 1.0.0</w:t>
        <w:br/>
        <w:t xml:space="preserve">  description: |</w:t>
        <w:br/>
        <w:t xml:space="preserve">    REST API for a simple e-commerce system.</w:t>
        <w:br/>
        <w:t xml:space="preserve">    Supports users, authentication, products, orders, and inventory.</w:t>
        <w:br/>
        <w:t>servers:</w:t>
        <w:br/>
        <w:t xml:space="preserve">  - url: https://api.example.com/api/v1</w:t>
        <w:br/>
        <w:t xml:space="preserve">    description: Production server</w:t>
        <w:br/>
        <w:t xml:space="preserve">  - url: http://localhost:3000/api/v1</w:t>
        <w:br/>
        <w:t xml:space="preserve">    description: Local development server</w:t>
        <w:br/>
        <w:br/>
        <w:t>tags:</w:t>
        <w:br/>
        <w:t xml:space="preserve">  - name: Authentication</w:t>
        <w:br/>
        <w:t xml:space="preserve">  - name: Users</w:t>
        <w:br/>
        <w:t xml:space="preserve">  - name: Products</w:t>
        <w:br/>
        <w:t xml:space="preserve">  - name: Orders</w:t>
        <w:br/>
        <w:t xml:space="preserve">  - name: Inventory</w:t>
        <w:br/>
        <w:br/>
        <w:t>paths:</w:t>
        <w:br/>
        <w:t xml:space="preserve">  /users/register:</w:t>
        <w:br/>
        <w:t xml:space="preserve">    post:</w:t>
        <w:br/>
        <w:t xml:space="preserve">      tags: [Users]</w:t>
        <w:br/>
        <w:t xml:space="preserve">      summary: Register a new user</w:t>
        <w:br/>
        <w:t xml:space="preserve">      operationId: registerUser</w:t>
        <w:br/>
        <w:t xml:space="preserve">      requestBody:</w:t>
        <w:br/>
        <w:t xml:space="preserve">        required: true</w:t>
        <w:br/>
        <w:t xml:space="preserve">        content:</w:t>
        <w:br/>
        <w:t xml:space="preserve">          application/json:</w:t>
        <w:br/>
        <w:t xml:space="preserve">            schema:</w:t>
        <w:br/>
        <w:t xml:space="preserve">              $ref: '#/components/schemas/RegisterRequest'</w:t>
        <w:br/>
        <w:t xml:space="preserve">      responses:</w:t>
        <w:br/>
        <w:t xml:space="preserve">        '201':</w:t>
        <w:br/>
        <w:t xml:space="preserve">          description: User created successfully</w:t>
        <w:br/>
        <w:t xml:space="preserve">          content:</w:t>
        <w:br/>
        <w:t xml:space="preserve">            application/json:</w:t>
        <w:br/>
        <w:t xml:space="preserve">              schema:</w:t>
        <w:br/>
        <w:t xml:space="preserve">                $ref: '#/components/schemas/User'</w:t>
        <w:br/>
        <w:t xml:space="preserve">        '400':</w:t>
        <w:br/>
        <w:t xml:space="preserve">          $ref: '#/components/responses/ValidationError'</w:t>
        <w:br/>
        <w:t xml:space="preserve">        '409':</w:t>
        <w:br/>
        <w:t xml:space="preserve">          description: Email already exists</w:t>
        <w:br/>
        <w:br/>
        <w:t xml:space="preserve">  /auth/login:</w:t>
        <w:br/>
        <w:t xml:space="preserve">    post:</w:t>
        <w:br/>
        <w:t xml:space="preserve">      tags: [Authentication]</w:t>
        <w:br/>
        <w:t xml:space="preserve">      summary: Authenticate a user</w:t>
        <w:br/>
        <w:t xml:space="preserve">      operationId: login</w:t>
        <w:br/>
        <w:t xml:space="preserve">      requestBody:</w:t>
        <w:br/>
        <w:t xml:space="preserve">        required: true</w:t>
        <w:br/>
        <w:t xml:space="preserve">        content:</w:t>
        <w:br/>
        <w:t xml:space="preserve">          application/json:</w:t>
        <w:br/>
        <w:t xml:space="preserve">            schema:</w:t>
        <w:br/>
        <w:t xml:space="preserve">              $ref: '#/components/schemas/LoginRequest'</w:t>
        <w:br/>
        <w:t xml:space="preserve">      responses:</w:t>
        <w:br/>
        <w:t xml:space="preserve">        '200':</w:t>
        <w:br/>
        <w:t xml:space="preserve">          description: Authentication successful</w:t>
        <w:br/>
        <w:t xml:space="preserve">          content:</w:t>
        <w:br/>
        <w:t xml:space="preserve">            application/json:</w:t>
        <w:br/>
        <w:t xml:space="preserve">              schema:</w:t>
        <w:br/>
        <w:t xml:space="preserve">                $ref: '#/components/schemas/LoginResponse'</w:t>
        <w:br/>
        <w:t xml:space="preserve">        '400':</w:t>
        <w:br/>
        <w:t xml:space="preserve">          $ref: '#/components/responses/ValidationError'</w:t>
        <w:br/>
        <w:t xml:space="preserve">        '401':</w:t>
        <w:br/>
        <w:t xml:space="preserve">          $ref: '#/components/responses/Unauthorized'</w:t>
        <w:br/>
        <w:br/>
        <w:t xml:space="preserve">  /users/me:</w:t>
        <w:br/>
        <w:t xml:space="preserve">    get:</w:t>
        <w:br/>
        <w:t xml:space="preserve">      tags: [Users]</w:t>
        <w:br/>
        <w:t xml:space="preserve">      summary: Get current user's profile</w:t>
        <w:br/>
        <w:t xml:space="preserve">      operationId: getCurrentUser</w:t>
        <w:br/>
        <w:t xml:space="preserve">      security:</w:t>
        <w:br/>
        <w:t xml:space="preserve">        - bearerAuth: []</w:t>
        <w:br/>
        <w:t xml:space="preserve">      responses:</w:t>
        <w:br/>
        <w:t xml:space="preserve">        '200':</w:t>
        <w:br/>
        <w:t xml:space="preserve">          description: Current user</w:t>
        <w:br/>
        <w:t xml:space="preserve">          content:</w:t>
        <w:br/>
        <w:t xml:space="preserve">            application/json:</w:t>
        <w:br/>
        <w:t xml:space="preserve">              schema:</w:t>
        <w:br/>
        <w:t xml:space="preserve">                $ref: '#/components/schemas/User'</w:t>
        <w:br/>
        <w:t xml:space="preserve">        '401':</w:t>
        <w:br/>
        <w:t xml:space="preserve">          $ref: '#/components/responses/Unauthorized'</w:t>
        <w:br/>
        <w:t xml:space="preserve">    put:</w:t>
        <w:br/>
        <w:t xml:space="preserve">      tags: [Users]</w:t>
        <w:br/>
        <w:t xml:space="preserve">      summary: Update current user's profile</w:t>
        <w:br/>
        <w:t xml:space="preserve">      operationId: updateCurrentUser</w:t>
        <w:br/>
        <w:t xml:space="preserve">      security:</w:t>
        <w:br/>
        <w:t xml:space="preserve">        - bearerAuth: []</w:t>
        <w:br/>
        <w:t xml:space="preserve">      requestBody:</w:t>
        <w:br/>
        <w:t xml:space="preserve">        required: true</w:t>
        <w:br/>
        <w:t xml:space="preserve">        content:</w:t>
        <w:br/>
        <w:t xml:space="preserve">          application/json:</w:t>
        <w:br/>
        <w:t xml:space="preserve">            schema:</w:t>
        <w:br/>
        <w:t xml:space="preserve">              $ref: '#/components/schemas/UserUpdateRequest'</w:t>
        <w:br/>
        <w:t xml:space="preserve">      responses:</w:t>
        <w:br/>
        <w:t xml:space="preserve">        '200':</w:t>
        <w:br/>
        <w:t xml:space="preserve">          description: Profile updated</w:t>
        <w:br/>
        <w:t xml:space="preserve">          content:</w:t>
        <w:br/>
        <w:t xml:space="preserve">            application/json:</w:t>
        <w:br/>
        <w:t xml:space="preserve">              schema:</w:t>
        <w:br/>
        <w:t xml:space="preserve">                $ref: '#/components/schemas/User'</w:t>
        <w:br/>
        <w:t xml:space="preserve">        '400':</w:t>
        <w:br/>
        <w:t xml:space="preserve">          $ref: '#/components/responses/ValidationError'</w:t>
        <w:br/>
        <w:t xml:space="preserve">        '401':</w:t>
        <w:br/>
        <w:t xml:space="preserve">          $ref: '#/components/responses/Unauthorized'</w:t>
        <w:br/>
        <w:br/>
        <w:t xml:space="preserve">  /products:</w:t>
        <w:br/>
        <w:t xml:space="preserve">    get:</w:t>
        <w:br/>
        <w:t xml:space="preserve">      tags: [Products]</w:t>
        <w:br/>
        <w:t xml:space="preserve">      summary: List products</w:t>
        <w:br/>
        <w:t xml:space="preserve">      operationId: listProducts</w:t>
        <w:br/>
        <w:t xml:space="preserve">      parameters:</w:t>
        <w:br/>
        <w:t xml:space="preserve">        - $ref: '#/components/parameters/Page'</w:t>
        <w:br/>
        <w:t xml:space="preserve">        - $ref: '#/components/parameters/Limit'</w:t>
        <w:br/>
        <w:t xml:space="preserve">        - name: category</w:t>
        <w:br/>
        <w:t xml:space="preserve">          in: query</w:t>
        <w:br/>
        <w:t xml:space="preserve">          schema:</w:t>
        <w:br/>
        <w:t xml:space="preserve">            type: string</w:t>
        <w:br/>
        <w:t xml:space="preserve">          description: Optional product category filter</w:t>
        <w:br/>
        <w:t xml:space="preserve">      responses:</w:t>
        <w:br/>
        <w:t xml:space="preserve">        '200':</w:t>
        <w:br/>
        <w:t xml:space="preserve">          description: Product list</w:t>
        <w:br/>
        <w:t xml:space="preserve">          content:</w:t>
        <w:br/>
        <w:t xml:space="preserve">            application/json:</w:t>
        <w:br/>
        <w:t xml:space="preserve">              schema:</w:t>
        <w:br/>
        <w:t xml:space="preserve">                $ref: '#/components/schemas/ProductListResponse'</w:t>
        <w:br/>
        <w:t xml:space="preserve">        '400':</w:t>
        <w:br/>
        <w:t xml:space="preserve">          $ref: '#/components/responses/ValidationError'</w:t>
        <w:br/>
        <w:t xml:space="preserve">    post:</w:t>
        <w:br/>
        <w:t xml:space="preserve">      tags: [Products]</w:t>
        <w:br/>
        <w:t xml:space="preserve">      summary: Create a product</w:t>
        <w:br/>
        <w:t xml:space="preserve">      operationId: createProduct</w:t>
        <w:br/>
        <w:t xml:space="preserve">      security:</w:t>
        <w:br/>
        <w:t xml:space="preserve">        - bearerAuth: []</w:t>
        <w:br/>
        <w:t xml:space="preserve">      requestBody:</w:t>
        <w:br/>
        <w:t xml:space="preserve">        required: true</w:t>
        <w:br/>
        <w:t xml:space="preserve">        content:</w:t>
        <w:br/>
        <w:t xml:space="preserve">          application/json:</w:t>
        <w:br/>
        <w:t xml:space="preserve">            schema:</w:t>
        <w:br/>
        <w:t xml:space="preserve">              $ref: '#/components/schemas/ProductRequest'</w:t>
        <w:br/>
        <w:t xml:space="preserve">      responses:</w:t>
        <w:br/>
        <w:t xml:space="preserve">        '201':</w:t>
        <w:br/>
        <w:t xml:space="preserve">          description: Product created</w:t>
        <w:br/>
        <w:t xml:space="preserve">          content:</w:t>
        <w:br/>
        <w:t xml:space="preserve">            application/json:</w:t>
        <w:br/>
        <w:t xml:space="preserve">              schema:</w:t>
        <w:br/>
        <w:t xml:space="preserve">                $ref: '#/components/schemas/Product'</w:t>
        <w:br/>
        <w:t xml:space="preserve">        '400':</w:t>
        <w:br/>
        <w:t xml:space="preserve">          $ref: '#/components/responses/ValidationError'</w:t>
        <w:br/>
        <w:t xml:space="preserve">        '401':</w:t>
        <w:br/>
        <w:t xml:space="preserve">          $ref: '#/components/responses/Unauthorized'</w:t>
        <w:br/>
        <w:t xml:space="preserve">        '403':</w:t>
        <w:br/>
        <w:t xml:space="preserve">          $ref: '#/components/responses/Forbidden'</w:t>
        <w:br/>
        <w:br/>
        <w:t xml:space="preserve">  /products/{productId}:</w:t>
        <w:br/>
        <w:t xml:space="preserve">    parameters:</w:t>
        <w:br/>
        <w:t xml:space="preserve">      - $ref: '#/components/parameters/ProductId'</w:t>
        <w:br/>
        <w:t xml:space="preserve">    get:</w:t>
        <w:br/>
        <w:t xml:space="preserve">      tags: [Products]</w:t>
        <w:br/>
        <w:t xml:space="preserve">      summary: Get product details</w:t>
        <w:br/>
        <w:t xml:space="preserve">      operationId: getProduct</w:t>
        <w:br/>
        <w:t xml:space="preserve">      responses:</w:t>
        <w:br/>
        <w:t xml:space="preserve">        '200':</w:t>
        <w:br/>
        <w:t xml:space="preserve">          description: Product details</w:t>
        <w:br/>
        <w:t xml:space="preserve">          content:</w:t>
        <w:br/>
        <w:t xml:space="preserve">            application/json:</w:t>
        <w:br/>
        <w:t xml:space="preserve">              schema:</w:t>
        <w:br/>
        <w:t xml:space="preserve">                $ref: '#/components/schemas/Product'</w:t>
        <w:br/>
        <w:t xml:space="preserve">        '404':</w:t>
        <w:br/>
        <w:t xml:space="preserve">          $ref: '#/components/responses/NotFound'</w:t>
        <w:br/>
        <w:t xml:space="preserve">    put:</w:t>
        <w:br/>
        <w:t xml:space="preserve">      tags: [Products]</w:t>
        <w:br/>
        <w:t xml:space="preserve">      summary: Update a product</w:t>
        <w:br/>
        <w:t xml:space="preserve">      operationId: updateProduct</w:t>
        <w:br/>
        <w:t xml:space="preserve">      security:</w:t>
        <w:br/>
        <w:t xml:space="preserve">        - bearerAuth: []</w:t>
        <w:br/>
        <w:t xml:space="preserve">      requestBody:</w:t>
        <w:br/>
        <w:t xml:space="preserve">        required: true</w:t>
        <w:br/>
        <w:t xml:space="preserve">        content:</w:t>
        <w:br/>
        <w:t xml:space="preserve">          application/json:</w:t>
        <w:br/>
        <w:t xml:space="preserve">            schema:</w:t>
        <w:br/>
        <w:t xml:space="preserve">              $ref: '#/components/schemas/ProductRequest'</w:t>
        <w:br/>
        <w:t xml:space="preserve">      responses:</w:t>
        <w:br/>
        <w:t xml:space="preserve">        '200':</w:t>
        <w:br/>
        <w:t xml:space="preserve">          description: Product updated</w:t>
        <w:br/>
        <w:t xml:space="preserve">          content:</w:t>
        <w:br/>
        <w:t xml:space="preserve">            application/json:</w:t>
        <w:br/>
        <w:t xml:space="preserve">              schema:</w:t>
        <w:br/>
        <w:t xml:space="preserve">                $ref: '#/components/schemas/Product'</w:t>
        <w:br/>
        <w:t xml:space="preserve">        '400':</w:t>
        <w:br/>
        <w:t xml:space="preserve">          $ref: '#/components/responses/ValidationError'</w:t>
        <w:br/>
        <w:t xml:space="preserve">        '401':</w:t>
        <w:br/>
        <w:t xml:space="preserve">          $ref: '#/components/responses/Unauthorized'</w:t>
        <w:br/>
        <w:t xml:space="preserve">        '403':</w:t>
        <w:br/>
        <w:t xml:space="preserve">          $ref: '#/components/responses/Forbidden'</w:t>
        <w:br/>
        <w:t xml:space="preserve">        '404':</w:t>
        <w:br/>
        <w:t xml:space="preserve">          $ref: '#/components/responses/NotFound'</w:t>
        <w:br/>
        <w:t xml:space="preserve">    delete:</w:t>
        <w:br/>
        <w:t xml:space="preserve">      tags: [Products]</w:t>
        <w:br/>
        <w:t xml:space="preserve">      summary: Delete a product</w:t>
        <w:br/>
        <w:t xml:space="preserve">      operationId: deleteProduct</w:t>
        <w:br/>
        <w:t xml:space="preserve">      security:</w:t>
        <w:br/>
        <w:t xml:space="preserve">        - bearerAuth: []</w:t>
        <w:br/>
        <w:t xml:space="preserve">      responses:</w:t>
        <w:br/>
        <w:t xml:space="preserve">        '204':</w:t>
        <w:br/>
        <w:t xml:space="preserve">          description: Product deleted</w:t>
        <w:br/>
        <w:t xml:space="preserve">        '401':</w:t>
        <w:br/>
        <w:t xml:space="preserve">          $ref: '#/components/responses/Unauthorized'</w:t>
        <w:br/>
        <w:t xml:space="preserve">        '403':</w:t>
        <w:br/>
        <w:t xml:space="preserve">          $ref: '#/components/responses/Forbidden'</w:t>
        <w:br/>
        <w:t xml:space="preserve">        '404':</w:t>
        <w:br/>
        <w:t xml:space="preserve">          $ref: '#/components/responses/NotFound'</w:t>
        <w:br/>
        <w:t xml:space="preserve">        '409':</w:t>
        <w:br/>
        <w:t xml:space="preserve">          description: Product cannot be deleted because of an active business dependency</w:t>
        <w:br/>
        <w:br/>
        <w:t xml:space="preserve">  /orders:</w:t>
        <w:br/>
        <w:t xml:space="preserve">    get:</w:t>
        <w:br/>
        <w:t xml:space="preserve">      tags: [Orders]</w:t>
        <w:br/>
        <w:t xml:space="preserve">      summary: List current user's orders</w:t>
        <w:br/>
        <w:t xml:space="preserve">      operationId: listOrders</w:t>
        <w:br/>
        <w:t xml:space="preserve">      security:</w:t>
        <w:br/>
        <w:t xml:space="preserve">        - bearerAuth: []</w:t>
        <w:br/>
        <w:t xml:space="preserve">      parameters:</w:t>
        <w:br/>
        <w:t xml:space="preserve">        - $ref: '#/components/parameters/Page'</w:t>
        <w:br/>
        <w:t xml:space="preserve">        - $ref: '#/components/parameters/Limit'</w:t>
        <w:br/>
        <w:t xml:space="preserve">        - name: status</w:t>
        <w:br/>
        <w:t xml:space="preserve">          in: query</w:t>
        <w:br/>
        <w:t xml:space="preserve">          schema:</w:t>
        <w:br/>
        <w:t xml:space="preserve">            $ref: '#/components/schemas/OrderStatus'</w:t>
        <w:br/>
        <w:t xml:space="preserve">      responses:</w:t>
        <w:br/>
        <w:t xml:space="preserve">        '200':</w:t>
        <w:br/>
        <w:t xml:space="preserve">          description: Order list</w:t>
        <w:br/>
        <w:t xml:space="preserve">          content:</w:t>
        <w:br/>
        <w:t xml:space="preserve">            application/json:</w:t>
        <w:br/>
        <w:t xml:space="preserve">              schema:</w:t>
        <w:br/>
        <w:t xml:space="preserve">                $ref: '#/components/schemas/OrderListResponse'</w:t>
        <w:br/>
        <w:t xml:space="preserve">        '401':</w:t>
        <w:br/>
        <w:t xml:space="preserve">          $ref: '#/components/responses/Unauthorized'</w:t>
        <w:br/>
        <w:t xml:space="preserve">    post:</w:t>
        <w:br/>
        <w:t xml:space="preserve">      tags: [Orders]</w:t>
        <w:br/>
        <w:t xml:space="preserve">      summary: Create an order</w:t>
        <w:br/>
        <w:t xml:space="preserve">      operationId: createOrder</w:t>
        <w:br/>
        <w:t xml:space="preserve">      security:</w:t>
        <w:br/>
        <w:t xml:space="preserve">        - bearerAuth: []</w:t>
        <w:br/>
        <w:t xml:space="preserve">      requestBody:</w:t>
        <w:br/>
        <w:t xml:space="preserve">        required: true</w:t>
        <w:br/>
        <w:t xml:space="preserve">        content:</w:t>
        <w:br/>
        <w:t xml:space="preserve">          application/json:</w:t>
        <w:br/>
        <w:t xml:space="preserve">            schema:</w:t>
        <w:br/>
        <w:t xml:space="preserve">              $ref: '#/components/schemas/CreateOrderRequest'</w:t>
        <w:br/>
        <w:t xml:space="preserve">      responses:</w:t>
        <w:br/>
        <w:t xml:space="preserve">        '201':</w:t>
        <w:br/>
        <w:t xml:space="preserve">          description: Order created</w:t>
        <w:br/>
        <w:t xml:space="preserve">          content:</w:t>
        <w:br/>
        <w:t xml:space="preserve">            application/json:</w:t>
        <w:br/>
        <w:t xml:space="preserve">              schema:</w:t>
        <w:br/>
        <w:t xml:space="preserve">                $ref: '#/components/schemas/Order'</w:t>
        <w:br/>
        <w:t xml:space="preserve">        '400':</w:t>
        <w:br/>
        <w:t xml:space="preserve">          $ref: '#/components/responses/ValidationError'</w:t>
        <w:br/>
        <w:t xml:space="preserve">        '401':</w:t>
        <w:br/>
        <w:t xml:space="preserve">          $ref: '#/components/responses/Unauthorized'</w:t>
        <w:br/>
        <w:t xml:space="preserve">        '404':</w:t>
        <w:br/>
        <w:t xml:space="preserve">          description: Product not found</w:t>
        <w:br/>
        <w:t xml:space="preserve">        '409':</w:t>
        <w:br/>
        <w:t xml:space="preserve">          description: Insufficient stock or order business conflict</w:t>
        <w:br/>
        <w:br/>
        <w:t xml:space="preserve">  /orders/{orderId}:</w:t>
        <w:br/>
        <w:t xml:space="preserve">    parameters:</w:t>
        <w:br/>
        <w:t xml:space="preserve">      - $ref: '#/components/parameters/OrderId'</w:t>
        <w:br/>
        <w:t xml:space="preserve">    get:</w:t>
        <w:br/>
        <w:t xml:space="preserve">      tags: [Orders]</w:t>
        <w:br/>
        <w:t xml:space="preserve">      summary: Get an order</w:t>
        <w:br/>
        <w:t xml:space="preserve">      operationId: getOrder</w:t>
        <w:br/>
        <w:t xml:space="preserve">      security:</w:t>
        <w:br/>
        <w:t xml:space="preserve">        - bearerAuth: []</w:t>
        <w:br/>
        <w:t xml:space="preserve">      responses:</w:t>
        <w:br/>
        <w:t xml:space="preserve">        '200':</w:t>
        <w:br/>
        <w:t xml:space="preserve">          description: Order details</w:t>
        <w:br/>
        <w:t xml:space="preserve">          content:</w:t>
        <w:br/>
        <w:t xml:space="preserve">            application/json:</w:t>
        <w:br/>
        <w:t xml:space="preserve">              schema:</w:t>
        <w:br/>
        <w:t xml:space="preserve">                $ref: '#/components/schemas/Order'</w:t>
        <w:br/>
        <w:t xml:space="preserve">        '401':</w:t>
        <w:br/>
        <w:t xml:space="preserve">          $ref: '#/components/responses/Unauthorized'</w:t>
        <w:br/>
        <w:t xml:space="preserve">        '403':</w:t>
        <w:br/>
        <w:t xml:space="preserve">          $ref: '#/components/responses/Forbidden'</w:t>
        <w:br/>
        <w:t xml:space="preserve">        '404':</w:t>
        <w:br/>
        <w:t xml:space="preserve">          $ref: '#/components/responses/NotFound'</w:t>
        <w:br/>
        <w:br/>
        <w:t xml:space="preserve">  /orders/{orderId}/cancel:</w:t>
        <w:br/>
        <w:t xml:space="preserve">    parameters:</w:t>
        <w:br/>
        <w:t xml:space="preserve">      - $ref: '#/components/parameters/OrderId'</w:t>
        <w:br/>
        <w:t xml:space="preserve">    post:</w:t>
        <w:br/>
        <w:t xml:space="preserve">      tags: [Orders]</w:t>
        <w:br/>
        <w:t xml:space="preserve">      summary: Cancel an eligible order</w:t>
        <w:br/>
        <w:t xml:space="preserve">      operationId: cancelOrder</w:t>
        <w:br/>
        <w:t xml:space="preserve">      security:</w:t>
        <w:br/>
        <w:t xml:space="preserve">        - bearerAuth: []</w:t>
        <w:br/>
        <w:t xml:space="preserve">      responses:</w:t>
        <w:br/>
        <w:t xml:space="preserve">        '200':</w:t>
        <w:br/>
        <w:t xml:space="preserve">          description: Order cancelled</w:t>
        <w:br/>
        <w:t xml:space="preserve">          content:</w:t>
        <w:br/>
        <w:t xml:space="preserve">            application/json:</w:t>
        <w:br/>
        <w:t xml:space="preserve">              schema:</w:t>
        <w:br/>
        <w:t xml:space="preserve">                $ref: '#/components/schemas/Order'</w:t>
        <w:br/>
        <w:t xml:space="preserve">        '401':</w:t>
        <w:br/>
        <w:t xml:space="preserve">          $ref: '#/components/responses/Unauthorized'</w:t>
        <w:br/>
        <w:t xml:space="preserve">        '403':</w:t>
        <w:br/>
        <w:t xml:space="preserve">          $ref: '#/components/responses/Forbidden'</w:t>
        <w:br/>
        <w:t xml:space="preserve">        '404':</w:t>
        <w:br/>
        <w:t xml:space="preserve">          $ref: '#/components/responses/NotFound'</w:t>
        <w:br/>
        <w:t xml:space="preserve">        '409':</w:t>
        <w:br/>
        <w:t xml:space="preserve">          description: Order is not eligible for cancellation</w:t>
        <w:br/>
        <w:br/>
        <w:t xml:space="preserve">  /inventory:</w:t>
        <w:br/>
        <w:t xml:space="preserve">    get:</w:t>
        <w:br/>
        <w:t xml:space="preserve">      tags: [Inventory]</w:t>
        <w:br/>
        <w:t xml:space="preserve">      summary: List inventory</w:t>
        <w:br/>
        <w:t xml:space="preserve">      operationId: listInventory</w:t>
        <w:br/>
        <w:t xml:space="preserve">      security:</w:t>
        <w:br/>
        <w:t xml:space="preserve">        - bearerAuth: []</w:t>
        <w:br/>
        <w:t xml:space="preserve">      parameters:</w:t>
        <w:br/>
        <w:t xml:space="preserve">        - $ref: '#/components/parameters/Page'</w:t>
        <w:br/>
        <w:t xml:space="preserve">        - $ref: '#/components/parameters/Limit'</w:t>
        <w:br/>
        <w:t xml:space="preserve">        - name: lowStockOnly</w:t>
        <w:br/>
        <w:t xml:space="preserve">          in: query</w:t>
        <w:br/>
        <w:t xml:space="preserve">          schema:</w:t>
        <w:br/>
        <w:t xml:space="preserve">            type: boolean</w:t>
        <w:br/>
        <w:t xml:space="preserve">            default: false</w:t>
        <w:br/>
        <w:t xml:space="preserve">      responses:</w:t>
        <w:br/>
        <w:t xml:space="preserve">        '200':</w:t>
        <w:br/>
        <w:t xml:space="preserve">          description: Inventory list</w:t>
        <w:br/>
        <w:t xml:space="preserve">          content:</w:t>
        <w:br/>
        <w:t xml:space="preserve">            application/json:</w:t>
        <w:br/>
        <w:t xml:space="preserve">              schema:</w:t>
        <w:br/>
        <w:t xml:space="preserve">                $ref: '#/components/schemas/InventoryListResponse'</w:t>
        <w:br/>
        <w:t xml:space="preserve">        '401':</w:t>
        <w:br/>
        <w:t xml:space="preserve">          $ref: '#/components/responses/Unauthorized'</w:t>
        <w:br/>
        <w:t xml:space="preserve">        '403':</w:t>
        <w:br/>
        <w:t xml:space="preserve">          $ref: '#/components/responses/Forbidden'</w:t>
        <w:br/>
        <w:br/>
        <w:t xml:space="preserve">  /inventory/{productId}:</w:t>
        <w:br/>
        <w:t xml:space="preserve">    parameters:</w:t>
        <w:br/>
        <w:t xml:space="preserve">      - $ref: '#/components/parameters/ProductId'</w:t>
        <w:br/>
        <w:t xml:space="preserve">    get:</w:t>
        <w:br/>
        <w:t xml:space="preserve">      tags: [Inventory]</w:t>
        <w:br/>
        <w:t xml:space="preserve">      summary: Get inventory for a product</w:t>
        <w:br/>
        <w:t xml:space="preserve">      operationId: getInventory</w:t>
        <w:br/>
        <w:t xml:space="preserve">      security:</w:t>
        <w:br/>
        <w:t xml:space="preserve">        - bearerAuth: []</w:t>
        <w:br/>
        <w:t xml:space="preserve">      responses:</w:t>
        <w:br/>
        <w:t xml:space="preserve">        '200':</w:t>
        <w:br/>
        <w:t xml:space="preserve">          description: Inventory record</w:t>
        <w:br/>
        <w:t xml:space="preserve">          content:</w:t>
        <w:br/>
        <w:t xml:space="preserve">            application/json:</w:t>
        <w:br/>
        <w:t xml:space="preserve">              schema:</w:t>
        <w:br/>
        <w:t xml:space="preserve">                $ref: '#/components/schemas/Inventory'</w:t>
        <w:br/>
        <w:t xml:space="preserve">        '401':</w:t>
        <w:br/>
        <w:t xml:space="preserve">          $ref: '#/components/responses/Unauthorized'</w:t>
        <w:br/>
        <w:t xml:space="preserve">        '403':</w:t>
        <w:br/>
        <w:t xml:space="preserve">          $ref: '#/components/responses/Forbidden'</w:t>
        <w:br/>
        <w:t xml:space="preserve">        '404':</w:t>
        <w:br/>
        <w:t xml:space="preserve">          $ref: '#/components/responses/NotFound'</w:t>
        <w:br/>
        <w:t xml:space="preserve">    put:</w:t>
        <w:br/>
        <w:t xml:space="preserve">      tags: [Inventory]</w:t>
        <w:br/>
        <w:t xml:space="preserve">      summary: Update inventory quantity</w:t>
        <w:br/>
        <w:t xml:space="preserve">      operationId: updateInventory</w:t>
        <w:br/>
        <w:t xml:space="preserve">      security:</w:t>
        <w:br/>
        <w:t xml:space="preserve">        - bearerAuth: []</w:t>
        <w:br/>
        <w:t xml:space="preserve">      requestBody:</w:t>
        <w:br/>
        <w:t xml:space="preserve">        required: true</w:t>
        <w:br/>
        <w:t xml:space="preserve">        content:</w:t>
        <w:br/>
        <w:t xml:space="preserve">          application/json:</w:t>
        <w:br/>
        <w:t xml:space="preserve">            schema:</w:t>
        <w:br/>
        <w:t xml:space="preserve">              $ref: '#/components/schemas/InventoryUpdateRequest'</w:t>
        <w:br/>
        <w:t xml:space="preserve">      responses:</w:t>
        <w:br/>
        <w:t xml:space="preserve">        '200':</w:t>
        <w:br/>
        <w:t xml:space="preserve">          description: Inventory updated</w:t>
        <w:br/>
        <w:t xml:space="preserve">          content:</w:t>
        <w:br/>
        <w:t xml:space="preserve">            application/json:</w:t>
        <w:br/>
        <w:t xml:space="preserve">              schema:</w:t>
        <w:br/>
        <w:t xml:space="preserve">                $ref: '#/components/schemas/Inventory'</w:t>
        <w:br/>
        <w:t xml:space="preserve">        '400':</w:t>
        <w:br/>
        <w:t xml:space="preserve">          $ref: '#/components/responses/ValidationError'</w:t>
        <w:br/>
        <w:t xml:space="preserve">        '401':</w:t>
        <w:br/>
        <w:t xml:space="preserve">          $ref: '#/components/responses/Unauthorized'</w:t>
        <w:br/>
        <w:t xml:space="preserve">        '403':</w:t>
        <w:br/>
        <w:t xml:space="preserve">          $ref: '#/components/responses/Forbidden'</w:t>
        <w:br/>
        <w:t xml:space="preserve">        '404':</w:t>
        <w:br/>
        <w:t xml:space="preserve">          $ref: '#/components/responses/NotFound'</w:t>
        <w:br/>
        <w:br/>
        <w:t>components:</w:t>
        <w:br/>
        <w:t xml:space="preserve">  securitySchemes:</w:t>
        <w:br/>
        <w:t xml:space="preserve">    bearerAuth:</w:t>
        <w:br/>
        <w:t xml:space="preserve">      type: http</w:t>
        <w:br/>
        <w:t xml:space="preserve">      scheme: bearer</w:t>
        <w:br/>
        <w:t xml:space="preserve">      bearerFormat: JWT</w:t>
        <w:br/>
        <w:t xml:space="preserve">      description: JWT access token issued by POST /auth/login</w:t>
        <w:br/>
        <w:br/>
        <w:t xml:space="preserve">  parameters:</w:t>
        <w:br/>
        <w:t xml:space="preserve">    Page:</w:t>
        <w:br/>
        <w:t xml:space="preserve">      name: page</w:t>
        <w:br/>
        <w:t xml:space="preserve">      in: query</w:t>
        <w:br/>
        <w:t xml:space="preserve">      description: Page number</w:t>
        <w:br/>
        <w:t xml:space="preserve">      required: false</w:t>
        <w:br/>
        <w:t xml:space="preserve">      schema:</w:t>
        <w:br/>
        <w:t xml:space="preserve">        type: integer</w:t>
        <w:br/>
        <w:t xml:space="preserve">        minimum: 1</w:t>
        <w:br/>
        <w:t xml:space="preserve">        default: 1</w:t>
        <w:br/>
        <w:t xml:space="preserve">    Limit:</w:t>
        <w:br/>
        <w:t xml:space="preserve">      name: limit</w:t>
        <w:br/>
        <w:t xml:space="preserve">      in: query</w:t>
        <w:br/>
        <w:t xml:space="preserve">      description: Number of records per page</w:t>
        <w:br/>
        <w:t xml:space="preserve">      required: false</w:t>
        <w:br/>
        <w:t xml:space="preserve">      schema:</w:t>
        <w:br/>
        <w:t xml:space="preserve">        type: integer</w:t>
        <w:br/>
        <w:t xml:space="preserve">        minimum: 1</w:t>
        <w:br/>
        <w:t xml:space="preserve">        maximum: 100</w:t>
        <w:br/>
        <w:t xml:space="preserve">        default: 20</w:t>
        <w:br/>
        <w:t xml:space="preserve">    ProductId:</w:t>
        <w:br/>
        <w:t xml:space="preserve">      name: productId</w:t>
        <w:br/>
        <w:t xml:space="preserve">      in: path</w:t>
        <w:br/>
        <w:t xml:space="preserve">      required: true</w:t>
        <w:br/>
        <w:t xml:space="preserve">      schema:</w:t>
        <w:br/>
        <w:t xml:space="preserve">        type: integer</w:t>
        <w:br/>
        <w:t xml:space="preserve">        minimum: 1</w:t>
        <w:br/>
        <w:t xml:space="preserve">    OrderId:</w:t>
        <w:br/>
        <w:t xml:space="preserve">      name: orderId</w:t>
        <w:br/>
        <w:t xml:space="preserve">      in: path</w:t>
        <w:br/>
        <w:t xml:space="preserve">      required: true</w:t>
        <w:br/>
        <w:t xml:space="preserve">      schema:</w:t>
        <w:br/>
        <w:t xml:space="preserve">        type: integer</w:t>
        <w:br/>
        <w:t xml:space="preserve">        minimum: 1</w:t>
        <w:br/>
        <w:br/>
        <w:t xml:space="preserve">  responses:</w:t>
        <w:br/>
        <w:t xml:space="preserve">    ValidationError:</w:t>
        <w:br/>
        <w:t xml:space="preserve">      description: Request validation failed</w:t>
        <w:br/>
        <w:t xml:space="preserve">      content:</w:t>
        <w:br/>
        <w:t xml:space="preserve">        application/json:</w:t>
        <w:br/>
        <w:t xml:space="preserve">          schema:</w:t>
        <w:br/>
        <w:t xml:space="preserve">            $ref: '#/components/schemas/ErrorResponse'</w:t>
        <w:br/>
        <w:t xml:space="preserve">    Unauthorized:</w:t>
        <w:br/>
        <w:t xml:space="preserve">      description: Authentication is missing or invalid</w:t>
        <w:br/>
        <w:t xml:space="preserve">      content:</w:t>
        <w:br/>
        <w:t xml:space="preserve">        application/json:</w:t>
        <w:br/>
        <w:t xml:space="preserve">          schema:</w:t>
        <w:br/>
        <w:t xml:space="preserve">            $ref: '#/components/schemas/ErrorResponse'</w:t>
        <w:br/>
        <w:t xml:space="preserve">    Forbidden:</w:t>
        <w:br/>
        <w:t xml:space="preserve">      description: Authenticated user lacks required permissions</w:t>
        <w:br/>
        <w:t xml:space="preserve">      content:</w:t>
        <w:br/>
        <w:t xml:space="preserve">        application/json:</w:t>
        <w:br/>
        <w:t xml:space="preserve">          schema:</w:t>
        <w:br/>
        <w:t xml:space="preserve">            $ref: '#/components/schemas/ErrorResponse'</w:t>
        <w:br/>
        <w:t xml:space="preserve">    NotFound:</w:t>
        <w:br/>
        <w:t xml:space="preserve">      description: Resource not found</w:t>
        <w:br/>
        <w:t xml:space="preserve">      content:</w:t>
        <w:br/>
        <w:t xml:space="preserve">        application/json:</w:t>
        <w:br/>
        <w:t xml:space="preserve">          schema:</w:t>
        <w:br/>
        <w:t xml:space="preserve">            $ref: '#/components/schemas/ErrorResponse'</w:t>
        <w:br/>
        <w:br/>
        <w:t xml:space="preserve">  schemas:</w:t>
        <w:br/>
        <w:t xml:space="preserve">    RegisterRequest:</w:t>
        <w:br/>
        <w:t xml:space="preserve">      type: object</w:t>
        <w:br/>
        <w:t xml:space="preserve">      required: [name, email, password]</w:t>
        <w:br/>
        <w:t xml:space="preserve">      properties:</w:t>
        <w:br/>
        <w:t xml:space="preserve">        name:</w:t>
        <w:br/>
        <w:t xml:space="preserve">          type: string</w:t>
        <w:br/>
        <w:t xml:space="preserve">          minLength: 2</w:t>
        <w:br/>
        <w:t xml:space="preserve">          maxLength: 100</w:t>
        <w:br/>
        <w:t xml:space="preserve">        email:</w:t>
        <w:br/>
        <w:t xml:space="preserve">          type: string</w:t>
        <w:br/>
        <w:t xml:space="preserve">          format: email</w:t>
        <w:br/>
        <w:t xml:space="preserve">        password:</w:t>
        <w:br/>
        <w:t xml:space="preserve">          type: string</w:t>
        <w:br/>
        <w:t xml:space="preserve">          minLength: 8</w:t>
        <w:br/>
        <w:t xml:space="preserve">          writeOnly: true</w:t>
        <w:br/>
        <w:br/>
        <w:t xml:space="preserve">    LoginRequest:</w:t>
        <w:br/>
        <w:t xml:space="preserve">      type: object</w:t>
        <w:br/>
        <w:t xml:space="preserve">      required: [email, password]</w:t>
        <w:br/>
        <w:t xml:space="preserve">      properties:</w:t>
        <w:br/>
        <w:t xml:space="preserve">        email:</w:t>
        <w:br/>
        <w:t xml:space="preserve">          type: string</w:t>
        <w:br/>
        <w:t xml:space="preserve">          format: email</w:t>
        <w:br/>
        <w:t xml:space="preserve">        password:</w:t>
        <w:br/>
        <w:t xml:space="preserve">          type: string</w:t>
        <w:br/>
        <w:t xml:space="preserve">          writeOnly: true</w:t>
        <w:br/>
        <w:br/>
        <w:t xml:space="preserve">    LoginResponse:</w:t>
        <w:br/>
        <w:t xml:space="preserve">      type: object</w:t>
        <w:br/>
        <w:t xml:space="preserve">      properties:</w:t>
        <w:br/>
        <w:t xml:space="preserve">        accessToken:</w:t>
        <w:br/>
        <w:t xml:space="preserve">          type: string</w:t>
        <w:br/>
        <w:t xml:space="preserve">        tokenType:</w:t>
        <w:br/>
        <w:t xml:space="preserve">          type: string</w:t>
        <w:br/>
        <w:t xml:space="preserve">          example: Bearer</w:t>
        <w:br/>
        <w:t xml:space="preserve">        expiresIn:</w:t>
        <w:br/>
        <w:t xml:space="preserve">          type: integer</w:t>
        <w:br/>
        <w:t xml:space="preserve">          example: 3600</w:t>
        <w:br/>
        <w:br/>
        <w:t xml:space="preserve">    User:</w:t>
        <w:br/>
        <w:t xml:space="preserve">      type: object</w:t>
        <w:br/>
        <w:t xml:space="preserve">      properties:</w:t>
        <w:br/>
        <w:t xml:space="preserve">        id:</w:t>
        <w:br/>
        <w:t xml:space="preserve">          type: integer</w:t>
        <w:br/>
        <w:t xml:space="preserve">        name:</w:t>
        <w:br/>
        <w:t xml:space="preserve">          type: string</w:t>
        <w:br/>
        <w:t xml:space="preserve">        email:</w:t>
        <w:br/>
        <w:t xml:space="preserve">          type: string</w:t>
        <w:br/>
        <w:t xml:space="preserve">          format: email</w:t>
        <w:br/>
        <w:t xml:space="preserve">        role:</w:t>
        <w:br/>
        <w:t xml:space="preserve">          type: string</w:t>
        <w:br/>
        <w:t xml:space="preserve">          enum: [CUSTOMER, ADMIN]</w:t>
        <w:br/>
        <w:t xml:space="preserve">        createdAt:</w:t>
        <w:br/>
        <w:t xml:space="preserve">          type: string</w:t>
        <w:br/>
        <w:t xml:space="preserve">          format: date-time</w:t>
        <w:br/>
        <w:br/>
        <w:t xml:space="preserve">    UserUpdateRequest:</w:t>
        <w:br/>
        <w:t xml:space="preserve">      type: object</w:t>
        <w:br/>
        <w:t xml:space="preserve">      properties:</w:t>
        <w:br/>
        <w:t xml:space="preserve">        name:</w:t>
        <w:br/>
        <w:t xml:space="preserve">          type: string</w:t>
        <w:br/>
        <w:t xml:space="preserve">          minLength: 2</w:t>
        <w:br/>
        <w:t xml:space="preserve">          maxLength: 100</w:t>
        <w:br/>
        <w:t xml:space="preserve">        email:</w:t>
        <w:br/>
        <w:t xml:space="preserve">          type: string</w:t>
        <w:br/>
        <w:t xml:space="preserve">          format: email</w:t>
        <w:br/>
        <w:br/>
        <w:t xml:space="preserve">    Product:</w:t>
        <w:br/>
        <w:t xml:space="preserve">      type: object</w:t>
        <w:br/>
        <w:t xml:space="preserve">      properties:</w:t>
        <w:br/>
        <w:t xml:space="preserve">        id:</w:t>
        <w:br/>
        <w:t xml:space="preserve">          type: integer</w:t>
        <w:br/>
        <w:t xml:space="preserve">        name:</w:t>
        <w:br/>
        <w:t xml:space="preserve">          type: string</w:t>
        <w:br/>
        <w:t xml:space="preserve">        description:</w:t>
        <w:br/>
        <w:t xml:space="preserve">          type: string</w:t>
        <w:br/>
        <w:t xml:space="preserve">        price:</w:t>
        <w:br/>
        <w:t xml:space="preserve">          type: number</w:t>
        <w:br/>
        <w:t xml:space="preserve">          format: double</w:t>
        <w:br/>
        <w:t xml:space="preserve">          minimum: 0</w:t>
        <w:br/>
        <w:t xml:space="preserve">        category:</w:t>
        <w:br/>
        <w:t xml:space="preserve">          type: string</w:t>
        <w:br/>
        <w:t xml:space="preserve">        createdAt:</w:t>
        <w:br/>
        <w:t xml:space="preserve">          type: string</w:t>
        <w:br/>
        <w:t xml:space="preserve">          format: date-time</w:t>
        <w:br/>
        <w:t xml:space="preserve">        updatedAt:</w:t>
        <w:br/>
        <w:t xml:space="preserve">          type: string</w:t>
        <w:br/>
        <w:t xml:space="preserve">          format: date-time</w:t>
        <w:br/>
        <w:br/>
        <w:t xml:space="preserve">    ProductRequest:</w:t>
        <w:br/>
        <w:t xml:space="preserve">      type: object</w:t>
        <w:br/>
        <w:t xml:space="preserve">      required: [name, price, category]</w:t>
        <w:br/>
        <w:t xml:space="preserve">      properties:</w:t>
        <w:br/>
        <w:t xml:space="preserve">        name:</w:t>
        <w:br/>
        <w:t xml:space="preserve">          type: string</w:t>
        <w:br/>
        <w:t xml:space="preserve">          minLength: 1</w:t>
        <w:br/>
        <w:t xml:space="preserve">          maxLength: 100</w:t>
        <w:br/>
        <w:t xml:space="preserve">        description:</w:t>
        <w:br/>
        <w:t xml:space="preserve">          type: string</w:t>
        <w:br/>
        <w:t xml:space="preserve">          maxLength: 1000</w:t>
        <w:br/>
        <w:t xml:space="preserve">        price:</w:t>
        <w:br/>
        <w:t xml:space="preserve">          type: number</w:t>
        <w:br/>
        <w:t xml:space="preserve">          format: double</w:t>
        <w:br/>
        <w:t xml:space="preserve">          exclusiveMinimum: 0</w:t>
        <w:br/>
        <w:t xml:space="preserve">        category:</w:t>
        <w:br/>
        <w:t xml:space="preserve">          type: string</w:t>
        <w:br/>
        <w:t xml:space="preserve">          minLength: 1</w:t>
        <w:br/>
        <w:t xml:space="preserve">          maxLength: 100</w:t>
        <w:br/>
        <w:br/>
        <w:t xml:space="preserve">    ProductListResponse:</w:t>
        <w:br/>
        <w:t xml:space="preserve">      type: object</w:t>
        <w:br/>
        <w:t xml:space="preserve">      properties:</w:t>
        <w:br/>
        <w:t xml:space="preserve">        items:</w:t>
        <w:br/>
        <w:t xml:space="preserve">          type: array</w:t>
        <w:br/>
        <w:t xml:space="preserve">          items:</w:t>
        <w:br/>
        <w:t xml:space="preserve">            $ref: '#/components/schemas/Product'</w:t>
        <w:br/>
        <w:t xml:space="preserve">        page:</w:t>
        <w:br/>
        <w:t xml:space="preserve">          type: integer</w:t>
        <w:br/>
        <w:t xml:space="preserve">        limit:</w:t>
        <w:br/>
        <w:t xml:space="preserve">          type: integer</w:t>
        <w:br/>
        <w:t xml:space="preserve">        total:</w:t>
        <w:br/>
        <w:t xml:space="preserve">          type: integer</w:t>
        <w:br/>
        <w:br/>
        <w:t xml:space="preserve">    CreateOrderRequest:</w:t>
        <w:br/>
        <w:t xml:space="preserve">      type: object</w:t>
        <w:br/>
        <w:t xml:space="preserve">      required: [items]</w:t>
        <w:br/>
        <w:t xml:space="preserve">      properties:</w:t>
        <w:br/>
        <w:t xml:space="preserve">        items:</w:t>
        <w:br/>
        <w:t xml:space="preserve">          type: array</w:t>
        <w:br/>
        <w:t xml:space="preserve">          minItems: 1</w:t>
        <w:br/>
        <w:t xml:space="preserve">          items:</w:t>
        <w:br/>
        <w:t xml:space="preserve">            $ref: '#/components/schemas/OrderItemRequest'</w:t>
        <w:br/>
        <w:br/>
        <w:t xml:space="preserve">    OrderItemRequest:</w:t>
        <w:br/>
        <w:t xml:space="preserve">      type: object</w:t>
        <w:br/>
        <w:t xml:space="preserve">      required: [productId, quantity]</w:t>
        <w:br/>
        <w:t xml:space="preserve">      properties:</w:t>
        <w:br/>
        <w:t xml:space="preserve">        productId:</w:t>
        <w:br/>
        <w:t xml:space="preserve">          type: integer</w:t>
        <w:br/>
        <w:t xml:space="preserve">          minimum: 1</w:t>
        <w:br/>
        <w:t xml:space="preserve">        quantity:</w:t>
        <w:br/>
        <w:t xml:space="preserve">          type: integer</w:t>
        <w:br/>
        <w:t xml:space="preserve">          minimum: 1</w:t>
        <w:br/>
        <w:br/>
        <w:t xml:space="preserve">    OrderItem:</w:t>
        <w:br/>
        <w:t xml:space="preserve">      type: object</w:t>
        <w:br/>
        <w:t xml:space="preserve">      properties:</w:t>
        <w:br/>
        <w:t xml:space="preserve">        id:</w:t>
        <w:br/>
        <w:t xml:space="preserve">          type: integer</w:t>
        <w:br/>
        <w:t xml:space="preserve">        productId:</w:t>
        <w:br/>
        <w:t xml:space="preserve">          type: integer</w:t>
        <w:br/>
        <w:t xml:space="preserve">        quantity:</w:t>
        <w:br/>
        <w:t xml:space="preserve">          type: integer</w:t>
        <w:br/>
        <w:t xml:space="preserve">        unitPrice:</w:t>
        <w:br/>
        <w:t xml:space="preserve">          type: number</w:t>
        <w:br/>
        <w:t xml:space="preserve">          format: double</w:t>
        <w:br/>
        <w:br/>
        <w:t xml:space="preserve">    OrderStatus:</w:t>
        <w:br/>
        <w:t xml:space="preserve">      type: string</w:t>
        <w:br/>
        <w:t xml:space="preserve">      enum: [PENDING, CONFIRMED, SHIPPED, DELIVERED, CANCELLED]</w:t>
        <w:br/>
        <w:br/>
        <w:t xml:space="preserve">    Order:</w:t>
        <w:br/>
        <w:t xml:space="preserve">      type: object</w:t>
        <w:br/>
        <w:t xml:space="preserve">      properties:</w:t>
        <w:br/>
        <w:t xml:space="preserve">        id:</w:t>
        <w:br/>
        <w:t xml:space="preserve">          type: integer</w:t>
        <w:br/>
        <w:t xml:space="preserve">        userId:</w:t>
        <w:br/>
        <w:t xml:space="preserve">          type: integer</w:t>
        <w:br/>
        <w:t xml:space="preserve">        items:</w:t>
        <w:br/>
        <w:t xml:space="preserve">          type: array</w:t>
        <w:br/>
        <w:t xml:space="preserve">          items:</w:t>
        <w:br/>
        <w:t xml:space="preserve">            $ref: '#/components/schemas/OrderItem'</w:t>
        <w:br/>
        <w:t xml:space="preserve">        totalAmount:</w:t>
        <w:br/>
        <w:t xml:space="preserve">          type: number</w:t>
        <w:br/>
        <w:t xml:space="preserve">          format: double</w:t>
        <w:br/>
        <w:t xml:space="preserve">        status:</w:t>
        <w:br/>
        <w:t xml:space="preserve">          $ref: '#/components/schemas/OrderStatus'</w:t>
        <w:br/>
        <w:t xml:space="preserve">        createdAt:</w:t>
        <w:br/>
        <w:t xml:space="preserve">          type: string</w:t>
        <w:br/>
        <w:t xml:space="preserve">          format: date-time</w:t>
        <w:br/>
        <w:br/>
        <w:t xml:space="preserve">    OrderListResponse:</w:t>
        <w:br/>
        <w:t xml:space="preserve">      type: object</w:t>
        <w:br/>
        <w:t xml:space="preserve">      properties:</w:t>
        <w:br/>
        <w:t xml:space="preserve">        items:</w:t>
        <w:br/>
        <w:t xml:space="preserve">          type: array</w:t>
        <w:br/>
        <w:t xml:space="preserve">          items:</w:t>
        <w:br/>
        <w:t xml:space="preserve">            $ref: '#/components/schemas/Order'</w:t>
        <w:br/>
        <w:t xml:space="preserve">        page:</w:t>
        <w:br/>
        <w:t xml:space="preserve">          type: integer</w:t>
        <w:br/>
        <w:t xml:space="preserve">        limit:</w:t>
        <w:br/>
        <w:t xml:space="preserve">          type: integer</w:t>
        <w:br/>
        <w:t xml:space="preserve">        total:</w:t>
        <w:br/>
        <w:t xml:space="preserve">          type: integer</w:t>
        <w:br/>
        <w:br/>
        <w:t xml:space="preserve">    Inventory:</w:t>
        <w:br/>
        <w:t xml:space="preserve">      type: object</w:t>
        <w:br/>
        <w:t xml:space="preserve">      properties:</w:t>
        <w:br/>
        <w:t xml:space="preserve">        id:</w:t>
        <w:br/>
        <w:t xml:space="preserve">          type: integer</w:t>
        <w:br/>
        <w:t xml:space="preserve">        productId:</w:t>
        <w:br/>
        <w:t xml:space="preserve">          type: integer</w:t>
        <w:br/>
        <w:t xml:space="preserve">        quantity:</w:t>
        <w:br/>
        <w:t xml:space="preserve">          type: integer</w:t>
        <w:br/>
        <w:t xml:space="preserve">          minimum: 0</w:t>
        <w:br/>
        <w:t xml:space="preserve">        updatedAt:</w:t>
        <w:br/>
        <w:t xml:space="preserve">          type: string</w:t>
        <w:br/>
        <w:t xml:space="preserve">          format: date-time</w:t>
        <w:br/>
        <w:br/>
        <w:t xml:space="preserve">    InventoryUpdateRequest:</w:t>
        <w:br/>
        <w:t xml:space="preserve">      type: object</w:t>
        <w:br/>
        <w:t xml:space="preserve">      required: [quantity]</w:t>
        <w:br/>
        <w:t xml:space="preserve">      properties:</w:t>
        <w:br/>
        <w:t xml:space="preserve">        quantity:</w:t>
        <w:br/>
        <w:t xml:space="preserve">          type: integer</w:t>
        <w:br/>
        <w:t xml:space="preserve">          minimum: 0</w:t>
        <w:br/>
        <w:br/>
        <w:t xml:space="preserve">    InventoryListResponse:</w:t>
        <w:br/>
        <w:t xml:space="preserve">      type: object</w:t>
        <w:br/>
        <w:t xml:space="preserve">      properties:</w:t>
        <w:br/>
        <w:t xml:space="preserve">        items:</w:t>
        <w:br/>
        <w:t xml:space="preserve">          type: array</w:t>
        <w:br/>
        <w:t xml:space="preserve">          items:</w:t>
        <w:br/>
        <w:t xml:space="preserve">            $ref: '#/components/schemas/Inventory'</w:t>
        <w:br/>
        <w:t xml:space="preserve">        page:</w:t>
        <w:br/>
        <w:t xml:space="preserve">          type: integer</w:t>
        <w:br/>
        <w:t xml:space="preserve">        limit:</w:t>
        <w:br/>
        <w:t xml:space="preserve">          type: integer</w:t>
        <w:br/>
        <w:t xml:space="preserve">        total:</w:t>
        <w:br/>
        <w:t xml:space="preserve">          type: integer</w:t>
        <w:br/>
        <w:br/>
        <w:t xml:space="preserve">    ErrorResponse:</w:t>
        <w:br/>
        <w:t xml:space="preserve">      type: object</w:t>
        <w:br/>
        <w:t xml:space="preserve">      required: [success, error]</w:t>
        <w:br/>
        <w:t xml:space="preserve">      properties:</w:t>
        <w:br/>
        <w:t xml:space="preserve">        success:</w:t>
        <w:br/>
        <w:t xml:space="preserve">          type: boolean</w:t>
        <w:br/>
        <w:t xml:space="preserve">          example: false</w:t>
        <w:br/>
        <w:t xml:space="preserve">        error:</w:t>
        <w:br/>
        <w:t xml:space="preserve">          type: object</w:t>
        <w:br/>
        <w:t xml:space="preserve">          properties:</w:t>
        <w:br/>
        <w:t xml:space="preserve">            code:</w:t>
        <w:br/>
        <w:t xml:space="preserve">              type: string</w:t>
        <w:br/>
        <w:t xml:space="preserve">              example: PRODUCT_NOT_FOUND</w:t>
        <w:br/>
        <w:t xml:space="preserve">            message:</w:t>
        <w:br/>
        <w:t xml:space="preserve">              type: string</w:t>
        <w:br/>
        <w:t xml:space="preserve">              example: Product with the specified ID was not found.</w:t>
        <w:br/>
      </w:r>
    </w:p>
    <w:p>
      <w:pPr>
        <w:pStyle w:val="Heading1"/>
      </w:pPr>
      <w:r>
        <w:t>Appendix C – How to Use the OpenAPI Specification</w:t>
      </w:r>
    </w:p>
    <w:p>
      <w:r>
        <w:t>Copy the YAML specification above into an OpenAPI-compatible editor such as Swagger Editor. The editor can render the documented paths, request bodies, responses, schemas, and bearer authentication as interactive API documentation. The OpenAPI Initiative describes OAS as a language-independent interface description for HTTP APIs and notes that OpenAPI definitions can support documentation, code generation, and testing workflows.</w:t>
      </w:r>
    </w:p>
    <w:p>
      <w:r>
        <w:t>For the internship submission, this document therefore contains both the human-readable API design and the machine-readable OpenAPI contract. During implementation, the OpenAPI file should be kept synchronized with the actual backend behavior.</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API Design Document | Internship Week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E-COMMERCE REST API DESIGN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